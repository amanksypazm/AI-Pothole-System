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Aptos Display" w:hAnsi="Aptos Display"/>
          <w:color w:val="153448"/>
          <w:sz w:val="48"/>
        </w:rPr>
        <w:t>Flutter Profile Settings Screen</w:t>
      </w:r>
    </w:p>
    <w:p>
      <w:pPr>
        <w:spacing w:after="160"/>
      </w:pPr>
      <w:r>
        <w:rPr>
          <w:rFonts w:ascii="Aptos" w:hAnsi="Aptos"/>
          <w:color w:val="55636F"/>
          <w:sz w:val="22"/>
        </w:rPr>
        <w:t>Dart source code and feature overview</w:t>
      </w:r>
    </w:p>
    <w:p>
      <w:pPr>
        <w:spacing w:after="120"/>
      </w:pPr>
      <w:r>
        <w:rPr>
          <w:rFonts w:ascii="Aptos" w:hAnsi="Aptos"/>
          <w:b/>
          <w:color w:val="153448"/>
          <w:sz w:val="28"/>
        </w:rPr>
        <w:t>Overview</w:t>
      </w:r>
    </w:p>
    <w:p>
      <w:pPr>
        <w:spacing w:after="240"/>
      </w:pPr>
      <w:r>
        <w:rPr>
          <w:rFonts w:ascii="Aptos" w:hAnsi="Aptos"/>
          <w:sz w:val="20"/>
        </w:rPr>
        <w:t>This document contains the supplied Flutter SettingsScreen implementation. It covers local profile loading and saving, profile photo selection, user ID generation and copying, report and review statistics, and profile information display.</w:t>
      </w:r>
    </w:p>
    <w:p>
      <w:pPr>
        <w:spacing w:after="100"/>
      </w:pPr>
      <w:r>
        <w:rPr>
          <w:rFonts w:ascii="Aptos" w:hAnsi="Aptos"/>
          <w:b/>
          <w:color w:val="153448"/>
          <w:sz w:val="28"/>
        </w:rPr>
        <w:t>Source Code</w:t>
      </w:r>
    </w:p>
    <w:p>
      <w:pPr>
        <w:keepLines/>
        <w:widowControl w:val="0"/>
        <w:spacing w:before="0" w:after="0" w:line="240" w:lineRule="auto"/>
      </w:pPr>
      <w:r>
        <w:rPr>
          <w:rFonts w:ascii="Consolas" w:hAnsi="Consolas" w:eastAsia="Consolas"/>
          <w:color w:val="232B34"/>
          <w:sz w:val="15"/>
        </w:rPr>
        <w:t>import 'dart:io';</w:t>
      </w:r>
    </w:p>
    <w:p>
      <w:pPr>
        <w:keepLines/>
        <w:widowControl w:val="0"/>
        <w:spacing w:before="0" w:after="0" w:line="240" w:lineRule="auto"/>
      </w:pPr>
      <w:r>
        <w:rPr>
          <w:rFonts w:ascii="Consolas" w:hAnsi="Consolas" w:eastAsia="Consolas"/>
          <w:color w:val="232B34"/>
          <w:sz w:val="15"/>
        </w:rPr>
        <w:t>import 'dart:math' as math;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import 'package:flutter/material.dart';</w:t>
      </w:r>
    </w:p>
    <w:p>
      <w:pPr>
        <w:keepLines/>
        <w:widowControl w:val="0"/>
        <w:spacing w:before="0" w:after="0" w:line="240" w:lineRule="auto"/>
      </w:pPr>
      <w:r>
        <w:rPr>
          <w:rFonts w:ascii="Consolas" w:hAnsi="Consolas" w:eastAsia="Consolas"/>
          <w:color w:val="232B34"/>
          <w:sz w:val="15"/>
        </w:rPr>
        <w:t>import 'package:flutter/services.dart';</w:t>
      </w:r>
    </w:p>
    <w:p>
      <w:pPr>
        <w:keepLines/>
        <w:widowControl w:val="0"/>
        <w:spacing w:before="0" w:after="0" w:line="240" w:lineRule="auto"/>
      </w:pPr>
      <w:r>
        <w:rPr>
          <w:rFonts w:ascii="Consolas" w:hAnsi="Consolas" w:eastAsia="Consolas"/>
          <w:color w:val="232B34"/>
          <w:sz w:val="15"/>
        </w:rPr>
        <w:t>import 'package:shared_preferences/shared_preferences.dart';</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class SettingsScreen extends StatefulWidget {</w:t>
      </w:r>
    </w:p>
    <w:p>
      <w:pPr>
        <w:keepLines/>
        <w:widowControl w:val="0"/>
        <w:spacing w:before="0" w:after="0" w:line="240" w:lineRule="auto"/>
      </w:pPr>
      <w:r>
        <w:rPr>
          <w:rFonts w:ascii="Consolas" w:hAnsi="Consolas" w:eastAsia="Consolas"/>
          <w:color w:val="232B34"/>
          <w:sz w:val="15"/>
        </w:rPr>
        <w:t xml:space="preserve">  final int reportCount;</w:t>
      </w:r>
    </w:p>
    <w:p>
      <w:pPr>
        <w:keepLines/>
        <w:widowControl w:val="0"/>
        <w:spacing w:before="0" w:after="0" w:line="240" w:lineRule="auto"/>
      </w:pPr>
      <w:r>
        <w:rPr>
          <w:rFonts w:ascii="Consolas" w:hAnsi="Consolas" w:eastAsia="Consolas"/>
          <w:color w:val="232B34"/>
          <w:sz w:val="15"/>
        </w:rPr>
        <w:t xml:space="preserve">  final int reviewCount;</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SettingsScreen({</w:t>
      </w:r>
    </w:p>
    <w:p>
      <w:pPr>
        <w:keepLines/>
        <w:widowControl w:val="0"/>
        <w:spacing w:before="0" w:after="0" w:line="240" w:lineRule="auto"/>
      </w:pPr>
      <w:r>
        <w:rPr>
          <w:rFonts w:ascii="Consolas" w:hAnsi="Consolas" w:eastAsia="Consolas"/>
          <w:color w:val="232B34"/>
          <w:sz w:val="15"/>
        </w:rPr>
        <w:t xml:space="preserve">    super.key,</w:t>
      </w:r>
    </w:p>
    <w:p>
      <w:pPr>
        <w:keepLines/>
        <w:widowControl w:val="0"/>
        <w:spacing w:before="0" w:after="0" w:line="240" w:lineRule="auto"/>
      </w:pPr>
      <w:r>
        <w:rPr>
          <w:rFonts w:ascii="Consolas" w:hAnsi="Consolas" w:eastAsia="Consolas"/>
          <w:color w:val="232B34"/>
          <w:sz w:val="15"/>
        </w:rPr>
        <w:t xml:space="preserve">    this.reportCount = 0,</w:t>
      </w:r>
    </w:p>
    <w:p>
      <w:pPr>
        <w:keepLines/>
        <w:widowControl w:val="0"/>
        <w:spacing w:before="0" w:after="0" w:line="240" w:lineRule="auto"/>
      </w:pPr>
      <w:r>
        <w:rPr>
          <w:rFonts w:ascii="Consolas" w:hAnsi="Consolas" w:eastAsia="Consolas"/>
          <w:color w:val="232B34"/>
          <w:sz w:val="15"/>
        </w:rPr>
        <w:t xml:space="preserve">    this.reviewCount = 0,</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@override</w:t>
      </w:r>
    </w:p>
    <w:p>
      <w:pPr>
        <w:keepLines/>
        <w:widowControl w:val="0"/>
        <w:spacing w:before="0" w:after="0" w:line="240" w:lineRule="auto"/>
      </w:pPr>
      <w:r>
        <w:rPr>
          <w:rFonts w:ascii="Consolas" w:hAnsi="Consolas" w:eastAsia="Consolas"/>
          <w:color w:val="232B34"/>
          <w:sz w:val="15"/>
        </w:rPr>
        <w:t xml:space="preserve">  State&lt;SettingsScreen&gt; createState() =&gt; _SettingsScreenState();</w:t>
      </w:r>
    </w:p>
    <w:p>
      <w:pPr>
        <w:keepLines/>
        <w:widowControl w:val="0"/>
        <w:spacing w:before="0" w:after="0" w:line="240" w:lineRule="auto"/>
      </w:pPr>
      <w:r>
        <w:rPr>
          <w:rFonts w:ascii="Consolas" w:hAnsi="Consolas" w:eastAsia="Consolas"/>
          <w:color w:val="232B34"/>
          <w:sz w:val="15"/>
        </w:rPr>
        <w:t>}</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class _SettingsScreenState extends State&lt;SettingsScreen&gt; {</w:t>
      </w:r>
    </w:p>
    <w:p>
      <w:pPr>
        <w:keepLines/>
        <w:widowControl w:val="0"/>
        <w:spacing w:before="0" w:after="0" w:line="240" w:lineRule="auto"/>
      </w:pPr>
      <w:r>
        <w:rPr>
          <w:rFonts w:ascii="Consolas" w:hAnsi="Consolas" w:eastAsia="Consolas"/>
          <w:color w:val="232B34"/>
          <w:sz w:val="15"/>
        </w:rPr>
        <w:t xml:space="preserve">  static const MethodChannel _profileChannel =</w:t>
      </w:r>
    </w:p>
    <w:p>
      <w:pPr>
        <w:keepLines/>
        <w:widowControl w:val="0"/>
        <w:spacing w:before="0" w:after="0" w:line="240" w:lineRule="auto"/>
      </w:pPr>
      <w:r>
        <w:rPr>
          <w:rFonts w:ascii="Consolas" w:hAnsi="Consolas" w:eastAsia="Consolas"/>
          <w:color w:val="232B34"/>
          <w:sz w:val="15"/>
        </w:rPr>
        <w:t xml:space="preserve">      MethodChannel('com.example.pothole_app/road_tools');</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final TextEditingController _nameController = TextEditingController();</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String? _publicId;</w:t>
      </w:r>
    </w:p>
    <w:p>
      <w:pPr>
        <w:keepLines/>
        <w:widowControl w:val="0"/>
        <w:spacing w:before="0" w:after="0" w:line="240" w:lineRule="auto"/>
      </w:pPr>
      <w:r>
        <w:rPr>
          <w:rFonts w:ascii="Consolas" w:hAnsi="Consolas" w:eastAsia="Consolas"/>
          <w:color w:val="232B34"/>
          <w:sz w:val="15"/>
        </w:rPr>
        <w:t xml:space="preserve">  String? _avatarPath;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bool _editing = false;</w:t>
      </w:r>
    </w:p>
    <w:p>
      <w:pPr>
        <w:keepLines/>
        <w:widowControl w:val="0"/>
        <w:spacing w:before="0" w:after="0" w:line="240" w:lineRule="auto"/>
      </w:pPr>
      <w:r>
        <w:rPr>
          <w:rFonts w:ascii="Consolas" w:hAnsi="Consolas" w:eastAsia="Consolas"/>
          <w:color w:val="232B34"/>
          <w:sz w:val="15"/>
        </w:rPr>
        <w:t xml:space="preserve">  bool _saving = false;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@override</w:t>
      </w:r>
    </w:p>
    <w:p>
      <w:pPr>
        <w:keepLines/>
        <w:widowControl w:val="0"/>
        <w:spacing w:before="0" w:after="0" w:line="240" w:lineRule="auto"/>
      </w:pPr>
      <w:r>
        <w:rPr>
          <w:rFonts w:ascii="Consolas" w:hAnsi="Consolas" w:eastAsia="Consolas"/>
          <w:color w:val="232B34"/>
          <w:sz w:val="15"/>
        </w:rPr>
        <w:t xml:space="preserve">  void initState() {</w:t>
      </w:r>
    </w:p>
    <w:p>
      <w:pPr>
        <w:keepLines/>
        <w:widowControl w:val="0"/>
        <w:spacing w:before="0" w:after="0" w:line="240" w:lineRule="auto"/>
      </w:pPr>
      <w:r>
        <w:rPr>
          <w:rFonts w:ascii="Consolas" w:hAnsi="Consolas" w:eastAsia="Consolas"/>
          <w:color w:val="232B34"/>
          <w:sz w:val="15"/>
        </w:rPr>
        <w:t xml:space="preserve">    super.initState();</w:t>
      </w:r>
    </w:p>
    <w:p>
      <w:pPr>
        <w:keepLines/>
        <w:widowControl w:val="0"/>
        <w:spacing w:before="0" w:after="0" w:line="240" w:lineRule="auto"/>
      </w:pPr>
      <w:r>
        <w:rPr>
          <w:rFonts w:ascii="Consolas" w:hAnsi="Consolas" w:eastAsia="Consolas"/>
          <w:color w:val="232B34"/>
          <w:sz w:val="15"/>
        </w:rPr>
        <w:t xml:space="preserve">    _loadProfile();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LOAD PROFILE</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Future&lt;void&gt; _loadProfile() async {</w:t>
      </w:r>
    </w:p>
    <w:p>
      <w:pPr>
        <w:keepLines/>
        <w:widowControl w:val="0"/>
        <w:spacing w:before="0" w:after="0" w:line="240" w:lineRule="auto"/>
      </w:pPr>
      <w:r>
        <w:rPr>
          <w:rFonts w:ascii="Consolas" w:hAnsi="Consolas" w:eastAsia="Consolas"/>
          <w:color w:val="232B34"/>
          <w:sz w:val="15"/>
        </w:rPr>
        <w:t xml:space="preserve">    try {</w:t>
      </w:r>
    </w:p>
    <w:p>
      <w:pPr>
        <w:keepLines/>
        <w:widowControl w:val="0"/>
        <w:spacing w:before="0" w:after="0" w:line="240" w:lineRule="auto"/>
      </w:pPr>
      <w:r>
        <w:rPr>
          <w:rFonts w:ascii="Consolas" w:hAnsi="Consolas" w:eastAsia="Consolas"/>
          <w:color w:val="232B34"/>
          <w:sz w:val="15"/>
        </w:rPr>
        <w:t xml:space="preserve">      final prefs = await SharedPreferences.getInstance();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String? publicId = prefs.getString('profilePublicId');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Create a local user ID if one does not already exist.</w:t>
      </w:r>
    </w:p>
    <w:p>
      <w:pPr>
        <w:keepLines/>
        <w:widowControl w:val="0"/>
        <w:spacing w:before="0" w:after="0" w:line="240" w:lineRule="auto"/>
      </w:pPr>
      <w:r>
        <w:rPr>
          <w:rFonts w:ascii="Consolas" w:hAnsi="Consolas" w:eastAsia="Consolas"/>
          <w:color w:val="232B34"/>
          <w:sz w:val="15"/>
        </w:rPr>
        <w:t xml:space="preserve">      if (publicId == null ||</w:t>
      </w:r>
    </w:p>
    <w:p>
      <w:pPr>
        <w:keepLines/>
        <w:widowControl w:val="0"/>
        <w:spacing w:before="0" w:after="0" w:line="240" w:lineRule="auto"/>
      </w:pPr>
      <w:r>
        <w:rPr>
          <w:rFonts w:ascii="Consolas" w:hAnsi="Consolas" w:eastAsia="Consolas"/>
          <w:color w:val="232B34"/>
          <w:sz w:val="15"/>
        </w:rPr>
        <w:t xml:space="preserve">          !RegExp(r'^[A-Z0-9]{5,10}$').hasMatch(publicId)) {</w:t>
      </w:r>
    </w:p>
    <w:p>
      <w:pPr>
        <w:keepLines/>
        <w:widowControl w:val="0"/>
        <w:spacing w:before="0" w:after="0" w:line="240" w:lineRule="auto"/>
      </w:pPr>
      <w:r>
        <w:rPr>
          <w:rFonts w:ascii="Consolas" w:hAnsi="Consolas" w:eastAsia="Consolas"/>
          <w:color w:val="232B34"/>
          <w:sz w:val="15"/>
        </w:rPr>
        <w:t xml:space="preserve">        final random = math.Random.secure();</w:t>
      </w:r>
    </w:p>
    <w:p>
      <w:pPr>
        <w:keepLines/>
        <w:widowControl w:val="0"/>
        <w:spacing w:before="0" w:after="0" w:line="240" w:lineRule="auto"/>
      </w:pPr>
      <w:r>
        <w:rPr>
          <w:rFonts w:ascii="Consolas" w:hAnsi="Consolas" w:eastAsia="Consolas"/>
          <w:color w:val="232B34"/>
          <w:sz w:val="15"/>
        </w:rPr>
        <w:t xml:space="preserve">        const alphabet = 'ABCDEFGHJKLMNPQRSTUVWXYZ23456789';</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publicId = List.generate(</w:t>
      </w:r>
    </w:p>
    <w:p>
      <w:pPr>
        <w:keepLines/>
        <w:widowControl w:val="0"/>
        <w:spacing w:before="0" w:after="0" w:line="240" w:lineRule="auto"/>
      </w:pPr>
      <w:r>
        <w:rPr>
          <w:rFonts w:ascii="Consolas" w:hAnsi="Consolas" w:eastAsia="Consolas"/>
          <w:color w:val="232B34"/>
          <w:sz w:val="15"/>
        </w:rPr>
        <w:t xml:space="preserve">          8,</w:t>
      </w:r>
    </w:p>
    <w:p>
      <w:pPr>
        <w:keepLines/>
        <w:widowControl w:val="0"/>
        <w:spacing w:before="0" w:after="0" w:line="240" w:lineRule="auto"/>
      </w:pPr>
      <w:r>
        <w:rPr>
          <w:rFonts w:ascii="Consolas" w:hAnsi="Consolas" w:eastAsia="Consolas"/>
          <w:color w:val="232B34"/>
          <w:sz w:val="15"/>
        </w:rPr>
        <w:t xml:space="preserve">          (_) =&gt; alphabet[random.nextInt(alphabet.length)],</w:t>
      </w:r>
    </w:p>
    <w:p>
      <w:pPr>
        <w:keepLines/>
        <w:widowControl w:val="0"/>
        <w:spacing w:before="0" w:after="0" w:line="240" w:lineRule="auto"/>
      </w:pPr>
      <w:r>
        <w:rPr>
          <w:rFonts w:ascii="Consolas" w:hAnsi="Consolas" w:eastAsia="Consolas"/>
          <w:color w:val="232B34"/>
          <w:sz w:val="15"/>
        </w:rPr>
        <w:t xml:space="preserve">        ).join();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await prefs.setString('profilePublicId', publicId);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final savedName = prefs.getString('profileDisplayName');</w:t>
      </w:r>
    </w:p>
    <w:p>
      <w:pPr>
        <w:keepLines/>
        <w:widowControl w:val="0"/>
        <w:spacing w:before="0" w:after="0" w:line="240" w:lineRule="auto"/>
      </w:pPr>
      <w:r>
        <w:rPr>
          <w:rFonts w:ascii="Consolas" w:hAnsi="Consolas" w:eastAsia="Consolas"/>
          <w:color w:val="232B34"/>
          <w:sz w:val="15"/>
        </w:rPr>
        <w:t xml:space="preserve">      final savedAvatar = prefs.getString('profileAvatarPath');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_publicId = publicId;</w:t>
      </w:r>
    </w:p>
    <w:p>
      <w:pPr>
        <w:keepLines/>
        <w:widowControl w:val="0"/>
        <w:spacing w:before="0" w:after="0" w:line="240" w:lineRule="auto"/>
      </w:pPr>
      <w:r>
        <w:rPr>
          <w:rFonts w:ascii="Consolas" w:hAnsi="Consolas" w:eastAsia="Consolas"/>
          <w:color w:val="232B34"/>
          <w:sz w:val="15"/>
        </w:rPr>
        <w:t xml:space="preserve">        _avatarPath = savedAvatar;</w:t>
      </w:r>
    </w:p>
    <w:p>
      <w:pPr>
        <w:keepLines/>
        <w:widowControl w:val="0"/>
        <w:spacing w:before="0" w:after="0" w:line="240" w:lineRule="auto"/>
      </w:pPr>
      <w:r>
        <w:rPr>
          <w:rFonts w:ascii="Consolas" w:hAnsi="Consolas" w:eastAsia="Consolas"/>
          <w:color w:val="232B34"/>
          <w:sz w:val="15"/>
        </w:rPr>
        <w:t xml:space="preserve">        _nameController.text =</w:t>
      </w:r>
    </w:p>
    <w:p>
      <w:pPr>
        <w:keepLines/>
        <w:widowControl w:val="0"/>
        <w:spacing w:before="0" w:after="0" w:line="240" w:lineRule="auto"/>
      </w:pPr>
      <w:r>
        <w:rPr>
          <w:rFonts w:ascii="Consolas" w:hAnsi="Consolas" w:eastAsia="Consolas"/>
          <w:color w:val="232B34"/>
          <w:sz w:val="15"/>
        </w:rPr>
        <w:t xml:space="preserve">            savedName == null || savedName.trim().isEmpty</w:t>
      </w:r>
    </w:p>
    <w:p>
      <w:pPr>
        <w:keepLines/>
        <w:widowControl w:val="0"/>
        <w:spacing w:before="0" w:after="0" w:line="240" w:lineRule="auto"/>
      </w:pPr>
      <w:r>
        <w:rPr>
          <w:rFonts w:ascii="Consolas" w:hAnsi="Consolas" w:eastAsia="Consolas"/>
          <w:color w:val="232B34"/>
          <w:sz w:val="15"/>
        </w:rPr>
        <w:t xml:space="preserve">                ? 'Road Safety Driver'</w:t>
      </w:r>
    </w:p>
    <w:p>
      <w:pPr>
        <w:keepLines/>
        <w:widowControl w:val="0"/>
        <w:spacing w:before="0" w:after="0" w:line="240" w:lineRule="auto"/>
      </w:pPr>
      <w:r>
        <w:rPr>
          <w:rFonts w:ascii="Consolas" w:hAnsi="Consolas" w:eastAsia="Consolas"/>
          <w:color w:val="232B34"/>
          <w:sz w:val="15"/>
        </w:rPr>
        <w:t xml:space="preserve">                : savedName;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catch (e) {</w:t>
      </w:r>
    </w:p>
    <w:p>
      <w:pPr>
        <w:keepLines/>
        <w:widowControl w:val="0"/>
        <w:spacing w:before="0" w:after="0" w:line="240" w:lineRule="auto"/>
      </w:pPr>
      <w:r>
        <w:rPr>
          <w:rFonts w:ascii="Consolas" w:hAnsi="Consolas" w:eastAsia="Consolas"/>
          <w:color w:val="232B34"/>
          <w:sz w:val="15"/>
        </w:rPr>
        <w:t xml:space="preserve">      debugPrint('Profile loading error: $e');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CHOOSE PROFILE PHOTO</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Future&lt;void&gt; _chooseAvatar() async {</w:t>
      </w:r>
    </w:p>
    <w:p>
      <w:pPr>
        <w:keepLines/>
        <w:widowControl w:val="0"/>
        <w:spacing w:before="0" w:after="0" w:line="240" w:lineRule="auto"/>
      </w:pPr>
      <w:r>
        <w:rPr>
          <w:rFonts w:ascii="Consolas" w:hAnsi="Consolas" w:eastAsia="Consolas"/>
          <w:color w:val="232B34"/>
          <w:sz w:val="15"/>
        </w:rPr>
        <w:t xml:space="preserve">    try {</w:t>
      </w:r>
    </w:p>
    <w:p>
      <w:pPr>
        <w:keepLines/>
        <w:widowControl w:val="0"/>
        <w:spacing w:before="0" w:after="0" w:line="240" w:lineRule="auto"/>
      </w:pPr>
      <w:r>
        <w:rPr>
          <w:rFonts w:ascii="Consolas" w:hAnsi="Consolas" w:eastAsia="Consolas"/>
          <w:color w:val="232B34"/>
          <w:sz w:val="15"/>
        </w:rPr>
        <w:t xml:space="preserve">      final path = await _profileChannel.invokeMethod&lt;String&gt;(</w:t>
      </w:r>
    </w:p>
    <w:p>
      <w:pPr>
        <w:keepLines/>
        <w:widowControl w:val="0"/>
        <w:spacing w:before="0" w:after="0" w:line="240" w:lineRule="auto"/>
      </w:pPr>
      <w:r>
        <w:rPr>
          <w:rFonts w:ascii="Consolas" w:hAnsi="Consolas" w:eastAsia="Consolas"/>
          <w:color w:val="232B34"/>
          <w:sz w:val="15"/>
        </w:rPr>
        <w:t xml:space="preserve">        'pickProfilePhoto',</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(path == null || path.isEmpty) {</w:t>
      </w:r>
    </w:p>
    <w:p>
      <w:pPr>
        <w:keepLines/>
        <w:widowControl w:val="0"/>
        <w:spacing w:before="0" w:after="0" w:line="240" w:lineRule="auto"/>
      </w:pPr>
      <w:r>
        <w:rPr>
          <w:rFonts w:ascii="Consolas" w:hAnsi="Consolas" w:eastAsia="Consolas"/>
          <w:color w:val="232B34"/>
          <w:sz w:val="15"/>
        </w:rPr>
        <w:t xml:space="preserve">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final prefs = await SharedPreferences.getInstance();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await prefs.setString(</w:t>
      </w:r>
    </w:p>
    <w:p>
      <w:pPr>
        <w:keepLines/>
        <w:widowControl w:val="0"/>
        <w:spacing w:before="0" w:after="0" w:line="240" w:lineRule="auto"/>
      </w:pPr>
      <w:r>
        <w:rPr>
          <w:rFonts w:ascii="Consolas" w:hAnsi="Consolas" w:eastAsia="Consolas"/>
          <w:color w:val="232B34"/>
          <w:sz w:val="15"/>
        </w:rPr>
        <w:t xml:space="preserve">        'profileAvatarPath',</w:t>
      </w:r>
    </w:p>
    <w:p>
      <w:pPr>
        <w:keepLines/>
        <w:widowControl w:val="0"/>
        <w:spacing w:before="0" w:after="0" w:line="240" w:lineRule="auto"/>
      </w:pPr>
      <w:r>
        <w:rPr>
          <w:rFonts w:ascii="Consolas" w:hAnsi="Consolas" w:eastAsia="Consolas"/>
          <w:color w:val="232B34"/>
          <w:sz w:val="15"/>
        </w:rPr>
        <w:t xml:space="preserve">        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_avatarPath = 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const SnackBar(</w:t>
      </w:r>
    </w:p>
    <w:p>
      <w:pPr>
        <w:keepLines/>
        <w:widowControl w:val="0"/>
        <w:spacing w:before="0" w:after="0" w:line="240" w:lineRule="auto"/>
      </w:pPr>
      <w:r>
        <w:rPr>
          <w:rFonts w:ascii="Consolas" w:hAnsi="Consolas" w:eastAsia="Consolas"/>
          <w:color w:val="232B34"/>
          <w:sz w:val="15"/>
        </w:rPr>
        <w:t xml:space="preserve">          content: Text('Profile photo updated successfully.'),</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on PlatformException catch (e)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SnackBar(</w:t>
      </w:r>
    </w:p>
    <w:p>
      <w:pPr>
        <w:keepLines/>
        <w:widowControl w:val="0"/>
        <w:spacing w:before="0" w:after="0" w:line="240" w:lineRule="auto"/>
      </w:pPr>
      <w:r>
        <w:rPr>
          <w:rFonts w:ascii="Consolas" w:hAnsi="Consolas" w:eastAsia="Consolas"/>
          <w:color w:val="232B34"/>
          <w:sz w:val="15"/>
        </w:rPr>
        <w:t xml:space="preserve">          content: Text(</w:t>
      </w:r>
    </w:p>
    <w:p>
      <w:pPr>
        <w:keepLines/>
        <w:widowControl w:val="0"/>
        <w:spacing w:before="0" w:after="0" w:line="240" w:lineRule="auto"/>
      </w:pPr>
      <w:r>
        <w:rPr>
          <w:rFonts w:ascii="Consolas" w:hAnsi="Consolas" w:eastAsia="Consolas"/>
          <w:color w:val="232B34"/>
          <w:sz w:val="15"/>
        </w:rPr>
        <w:t xml:space="preserve">            e.message ?? 'Could not open photos.',</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catch (e)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SnackBar(</w:t>
      </w:r>
    </w:p>
    <w:p>
      <w:pPr>
        <w:keepLines/>
        <w:widowControl w:val="0"/>
        <w:spacing w:before="0" w:after="0" w:line="240" w:lineRule="auto"/>
      </w:pPr>
      <w:r>
        <w:rPr>
          <w:rFonts w:ascii="Consolas" w:hAnsi="Consolas" w:eastAsia="Consolas"/>
          <w:color w:val="232B34"/>
          <w:sz w:val="15"/>
        </w:rPr>
        <w:t xml:space="preserve">          content: Text(</w:t>
      </w:r>
    </w:p>
    <w:p>
      <w:pPr>
        <w:keepLines/>
        <w:widowControl w:val="0"/>
        <w:spacing w:before="0" w:after="0" w:line="240" w:lineRule="auto"/>
      </w:pPr>
      <w:r>
        <w:rPr>
          <w:rFonts w:ascii="Consolas" w:hAnsi="Consolas" w:eastAsia="Consolas"/>
          <w:color w:val="232B34"/>
          <w:sz w:val="15"/>
        </w:rPr>
        <w:t xml:space="preserve">            'Could not change profile photo: $e',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SAVE PROFILE</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Future&lt;void&gt; _saveProfile() async {</w:t>
      </w:r>
    </w:p>
    <w:p>
      <w:pPr>
        <w:keepLines/>
        <w:widowControl w:val="0"/>
        <w:spacing w:before="0" w:after="0" w:line="240" w:lineRule="auto"/>
      </w:pPr>
      <w:r>
        <w:rPr>
          <w:rFonts w:ascii="Consolas" w:hAnsi="Consolas" w:eastAsia="Consolas"/>
          <w:color w:val="232B34"/>
          <w:sz w:val="15"/>
        </w:rPr>
        <w:t xml:space="preserve">    final name = _nameController.text.trim();</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(name.isEmpty)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const SnackBar(</w:t>
      </w:r>
    </w:p>
    <w:p>
      <w:pPr>
        <w:keepLines/>
        <w:widowControl w:val="0"/>
        <w:spacing w:before="0" w:after="0" w:line="240" w:lineRule="auto"/>
      </w:pPr>
      <w:r>
        <w:rPr>
          <w:rFonts w:ascii="Consolas" w:hAnsi="Consolas" w:eastAsia="Consolas"/>
          <w:color w:val="232B34"/>
          <w:sz w:val="15"/>
        </w:rPr>
        <w:t xml:space="preserve">          content: Text('Please enter your name.'),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_saving = true;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try {</w:t>
      </w:r>
    </w:p>
    <w:p>
      <w:pPr>
        <w:keepLines/>
        <w:widowControl w:val="0"/>
        <w:spacing w:before="0" w:after="0" w:line="240" w:lineRule="auto"/>
      </w:pPr>
      <w:r>
        <w:rPr>
          <w:rFonts w:ascii="Consolas" w:hAnsi="Consolas" w:eastAsia="Consolas"/>
          <w:color w:val="232B34"/>
          <w:sz w:val="15"/>
        </w:rPr>
        <w:t xml:space="preserve">      final prefs = await SharedPreferences.getInstance();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await prefs.setString(</w:t>
      </w:r>
    </w:p>
    <w:p>
      <w:pPr>
        <w:keepLines/>
        <w:widowControl w:val="0"/>
        <w:spacing w:before="0" w:after="0" w:line="240" w:lineRule="auto"/>
      </w:pPr>
      <w:r>
        <w:rPr>
          <w:rFonts w:ascii="Consolas" w:hAnsi="Consolas" w:eastAsia="Consolas"/>
          <w:color w:val="232B34"/>
          <w:sz w:val="15"/>
        </w:rPr>
        <w:t xml:space="preserve">        'profileDisplayName',</w:t>
      </w:r>
    </w:p>
    <w:p>
      <w:pPr>
        <w:keepLines/>
        <w:widowControl w:val="0"/>
        <w:spacing w:before="0" w:after="0" w:line="240" w:lineRule="auto"/>
      </w:pPr>
      <w:r>
        <w:rPr>
          <w:rFonts w:ascii="Consolas" w:hAnsi="Consolas" w:eastAsia="Consolas"/>
          <w:color w:val="232B34"/>
          <w:sz w:val="15"/>
        </w:rPr>
        <w:t xml:space="preserve">        name,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(_avatarPath != null &amp;&amp; _avatarPath!.isNotEmpty) {</w:t>
      </w:r>
    </w:p>
    <w:p>
      <w:pPr>
        <w:keepLines/>
        <w:widowControl w:val="0"/>
        <w:spacing w:before="0" w:after="0" w:line="240" w:lineRule="auto"/>
      </w:pPr>
      <w:r>
        <w:rPr>
          <w:rFonts w:ascii="Consolas" w:hAnsi="Consolas" w:eastAsia="Consolas"/>
          <w:color w:val="232B34"/>
          <w:sz w:val="15"/>
        </w:rPr>
        <w:t xml:space="preserve">        await prefs.setString(</w:t>
      </w:r>
    </w:p>
    <w:p>
      <w:pPr>
        <w:keepLines/>
        <w:widowControl w:val="0"/>
        <w:spacing w:before="0" w:after="0" w:line="240" w:lineRule="auto"/>
      </w:pPr>
      <w:r>
        <w:rPr>
          <w:rFonts w:ascii="Consolas" w:hAnsi="Consolas" w:eastAsia="Consolas"/>
          <w:color w:val="232B34"/>
          <w:sz w:val="15"/>
        </w:rPr>
        <w:t xml:space="preserve">          'profileAvatarPath',</w:t>
      </w:r>
    </w:p>
    <w:p>
      <w:pPr>
        <w:keepLines/>
        <w:widowControl w:val="0"/>
        <w:spacing w:before="0" w:after="0" w:line="240" w:lineRule="auto"/>
      </w:pPr>
      <w:r>
        <w:rPr>
          <w:rFonts w:ascii="Consolas" w:hAnsi="Consolas" w:eastAsia="Consolas"/>
          <w:color w:val="232B34"/>
          <w:sz w:val="15"/>
        </w:rPr>
        <w:t xml:space="preserve">          _avatarPath!,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_editing = false;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const SnackBar(</w:t>
      </w:r>
    </w:p>
    <w:p>
      <w:pPr>
        <w:keepLines/>
        <w:widowControl w:val="0"/>
        <w:spacing w:before="0" w:after="0" w:line="240" w:lineRule="auto"/>
      </w:pPr>
      <w:r>
        <w:rPr>
          <w:rFonts w:ascii="Consolas" w:hAnsi="Consolas" w:eastAsia="Consolas"/>
          <w:color w:val="232B34"/>
          <w:sz w:val="15"/>
        </w:rPr>
        <w:t xml:space="preserve">          content: Text('Profile saved successfully.'),</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catch (e)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SnackBar(</w:t>
      </w:r>
    </w:p>
    <w:p>
      <w:pPr>
        <w:keepLines/>
        <w:widowControl w:val="0"/>
        <w:spacing w:before="0" w:after="0" w:line="240" w:lineRule="auto"/>
      </w:pPr>
      <w:r>
        <w:rPr>
          <w:rFonts w:ascii="Consolas" w:hAnsi="Consolas" w:eastAsia="Consolas"/>
          <w:color w:val="232B34"/>
          <w:sz w:val="15"/>
        </w:rPr>
        <w:t xml:space="preserve">          content: Text(</w:t>
      </w:r>
    </w:p>
    <w:p>
      <w:pPr>
        <w:keepLines/>
        <w:widowControl w:val="0"/>
        <w:spacing w:before="0" w:after="0" w:line="240" w:lineRule="auto"/>
      </w:pPr>
      <w:r>
        <w:rPr>
          <w:rFonts w:ascii="Consolas" w:hAnsi="Consolas" w:eastAsia="Consolas"/>
          <w:color w:val="232B34"/>
          <w:sz w:val="15"/>
        </w:rPr>
        <w:t xml:space="preserve">            'Could not save profile: $e',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finally {</w:t>
      </w:r>
    </w:p>
    <w:p>
      <w:pPr>
        <w:keepLines/>
        <w:widowControl w:val="0"/>
        <w:spacing w:before="0" w:after="0" w:line="240" w:lineRule="auto"/>
      </w:pPr>
      <w:r>
        <w:rPr>
          <w:rFonts w:ascii="Consolas" w:hAnsi="Consolas" w:eastAsia="Consolas"/>
          <w:color w:val="232B34"/>
          <w:sz w:val="15"/>
        </w:rPr>
        <w:t xml:space="preserve">      if (mounted)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_saving = false;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COPY USER ID</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Future&lt;void&gt; _copyUserId() async {</w:t>
      </w:r>
    </w:p>
    <w:p>
      <w:pPr>
        <w:keepLines/>
        <w:widowControl w:val="0"/>
        <w:spacing w:before="0" w:after="0" w:line="240" w:lineRule="auto"/>
      </w:pPr>
      <w:r>
        <w:rPr>
          <w:rFonts w:ascii="Consolas" w:hAnsi="Consolas" w:eastAsia="Consolas"/>
          <w:color w:val="232B34"/>
          <w:sz w:val="15"/>
        </w:rPr>
        <w:t xml:space="preserve">    final id = _publicId;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(id == null || id.isEmpty) {</w:t>
      </w:r>
    </w:p>
    <w:p>
      <w:pPr>
        <w:keepLines/>
        <w:widowControl w:val="0"/>
        <w:spacing w:before="0" w:after="0" w:line="240" w:lineRule="auto"/>
      </w:pPr>
      <w:r>
        <w:rPr>
          <w:rFonts w:ascii="Consolas" w:hAnsi="Consolas" w:eastAsia="Consolas"/>
          <w:color w:val="232B34"/>
          <w:sz w:val="15"/>
        </w:rPr>
        <w:t xml:space="preserve">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await Clipboard.setData(</w:t>
      </w:r>
    </w:p>
    <w:p>
      <w:pPr>
        <w:keepLines/>
        <w:widowControl w:val="0"/>
        <w:spacing w:before="0" w:after="0" w:line="240" w:lineRule="auto"/>
      </w:pPr>
      <w:r>
        <w:rPr>
          <w:rFonts w:ascii="Consolas" w:hAnsi="Consolas" w:eastAsia="Consolas"/>
          <w:color w:val="232B34"/>
          <w:sz w:val="15"/>
        </w:rPr>
        <w:t xml:space="preserve">      ClipboardData(text: id),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const SnackBar(</w:t>
      </w:r>
    </w:p>
    <w:p>
      <w:pPr>
        <w:keepLines/>
        <w:widowControl w:val="0"/>
        <w:spacing w:before="0" w:after="0" w:line="240" w:lineRule="auto"/>
      </w:pPr>
      <w:r>
        <w:rPr>
          <w:rFonts w:ascii="Consolas" w:hAnsi="Consolas" w:eastAsia="Consolas"/>
          <w:color w:val="232B34"/>
          <w:sz w:val="15"/>
        </w:rPr>
        <w:t xml:space="preserve">        content: Text('User ID copied.'),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REMOVE PHOTO</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Future&lt;void&gt; _removePhoto() async {</w:t>
      </w:r>
    </w:p>
    <w:p>
      <w:pPr>
        <w:keepLines/>
        <w:widowControl w:val="0"/>
        <w:spacing w:before="0" w:after="0" w:line="240" w:lineRule="auto"/>
      </w:pPr>
      <w:r>
        <w:rPr>
          <w:rFonts w:ascii="Consolas" w:hAnsi="Consolas" w:eastAsia="Consolas"/>
          <w:color w:val="232B34"/>
          <w:sz w:val="15"/>
        </w:rPr>
        <w:t xml:space="preserve">    try {</w:t>
      </w:r>
    </w:p>
    <w:p>
      <w:pPr>
        <w:keepLines/>
        <w:widowControl w:val="0"/>
        <w:spacing w:before="0" w:after="0" w:line="240" w:lineRule="auto"/>
      </w:pPr>
      <w:r>
        <w:rPr>
          <w:rFonts w:ascii="Consolas" w:hAnsi="Consolas" w:eastAsia="Consolas"/>
          <w:color w:val="232B34"/>
          <w:sz w:val="15"/>
        </w:rPr>
        <w:t xml:space="preserve">      final prefs = await SharedPreferences.getInstance();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await prefs.remove('profileAvatarPath');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(!mounted) return;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_avatarPath = null;</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ScaffoldMessenger.of(context).showSnackBar(</w:t>
      </w:r>
    </w:p>
    <w:p>
      <w:pPr>
        <w:keepLines/>
        <w:widowControl w:val="0"/>
        <w:spacing w:before="0" w:after="0" w:line="240" w:lineRule="auto"/>
      </w:pPr>
      <w:r>
        <w:rPr>
          <w:rFonts w:ascii="Consolas" w:hAnsi="Consolas" w:eastAsia="Consolas"/>
          <w:color w:val="232B34"/>
          <w:sz w:val="15"/>
        </w:rPr>
        <w:t xml:space="preserve">        const SnackBar(</w:t>
      </w:r>
    </w:p>
    <w:p>
      <w:pPr>
        <w:keepLines/>
        <w:widowControl w:val="0"/>
        <w:spacing w:before="0" w:after="0" w:line="240" w:lineRule="auto"/>
      </w:pPr>
      <w:r>
        <w:rPr>
          <w:rFonts w:ascii="Consolas" w:hAnsi="Consolas" w:eastAsia="Consolas"/>
          <w:color w:val="232B34"/>
          <w:sz w:val="15"/>
        </w:rPr>
        <w:t xml:space="preserve">          content: Text('Profile photo removed.'),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catch (e) {</w:t>
      </w:r>
    </w:p>
    <w:p>
      <w:pPr>
        <w:keepLines/>
        <w:widowControl w:val="0"/>
        <w:spacing w:before="0" w:after="0" w:line="240" w:lineRule="auto"/>
      </w:pPr>
      <w:r>
        <w:rPr>
          <w:rFonts w:ascii="Consolas" w:hAnsi="Consolas" w:eastAsia="Consolas"/>
          <w:color w:val="232B34"/>
          <w:sz w:val="15"/>
        </w:rPr>
        <w:t xml:space="preserve">      debugPrint('Could not remove profile photo: $e');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AVATAR</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_buildAvatar({</w:t>
      </w:r>
    </w:p>
    <w:p>
      <w:pPr>
        <w:keepLines/>
        <w:widowControl w:val="0"/>
        <w:spacing w:before="0" w:after="0" w:line="240" w:lineRule="auto"/>
      </w:pPr>
      <w:r>
        <w:rPr>
          <w:rFonts w:ascii="Consolas" w:hAnsi="Consolas" w:eastAsia="Consolas"/>
          <w:color w:val="232B34"/>
          <w:sz w:val="15"/>
        </w:rPr>
        <w:t xml:space="preserve">    required double radius,</w:t>
      </w:r>
    </w:p>
    <w:p>
      <w:pPr>
        <w:keepLines/>
        <w:widowControl w:val="0"/>
        <w:spacing w:before="0" w:after="0" w:line="240" w:lineRule="auto"/>
      </w:pPr>
      <w:r>
        <w:rPr>
          <w:rFonts w:ascii="Consolas" w:hAnsi="Consolas" w:eastAsia="Consolas"/>
          <w:color w:val="232B34"/>
          <w:sz w:val="15"/>
        </w:rPr>
        <w:t xml:space="preserve">    required bool editable,</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final avatarExists =</w:t>
      </w:r>
    </w:p>
    <w:p>
      <w:pPr>
        <w:keepLines/>
        <w:widowControl w:val="0"/>
        <w:spacing w:before="0" w:after="0" w:line="240" w:lineRule="auto"/>
      </w:pPr>
      <w:r>
        <w:rPr>
          <w:rFonts w:ascii="Consolas" w:hAnsi="Consolas" w:eastAsia="Consolas"/>
          <w:color w:val="232B34"/>
          <w:sz w:val="15"/>
        </w:rPr>
        <w:t xml:space="preserve">        _avatarPath != null &amp;&amp;</w:t>
      </w:r>
    </w:p>
    <w:p>
      <w:pPr>
        <w:keepLines/>
        <w:widowControl w:val="0"/>
        <w:spacing w:before="0" w:after="0" w:line="240" w:lineRule="auto"/>
      </w:pPr>
      <w:r>
        <w:rPr>
          <w:rFonts w:ascii="Consolas" w:hAnsi="Consolas" w:eastAsia="Consolas"/>
          <w:color w:val="232B34"/>
          <w:sz w:val="15"/>
        </w:rPr>
        <w:t xml:space="preserve">        _avatarPath!.isNotEmpty &amp;&amp;</w:t>
      </w:r>
    </w:p>
    <w:p>
      <w:pPr>
        <w:keepLines/>
        <w:widowControl w:val="0"/>
        <w:spacing w:before="0" w:after="0" w:line="240" w:lineRule="auto"/>
      </w:pPr>
      <w:r>
        <w:rPr>
          <w:rFonts w:ascii="Consolas" w:hAnsi="Consolas" w:eastAsia="Consolas"/>
          <w:color w:val="232B34"/>
          <w:sz w:val="15"/>
        </w:rPr>
        <w:t xml:space="preserve">        File(_avatarPath!).existsSync();</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return InkWell(</w:t>
      </w:r>
    </w:p>
    <w:p>
      <w:pPr>
        <w:keepLines/>
        <w:widowControl w:val="0"/>
        <w:spacing w:before="0" w:after="0" w:line="240" w:lineRule="auto"/>
      </w:pPr>
      <w:r>
        <w:rPr>
          <w:rFonts w:ascii="Consolas" w:hAnsi="Consolas" w:eastAsia="Consolas"/>
          <w:color w:val="232B34"/>
          <w:sz w:val="15"/>
        </w:rPr>
        <w:t xml:space="preserve">      onTap: editable ? _chooseAvatar : null,</w:t>
      </w:r>
    </w:p>
    <w:p>
      <w:pPr>
        <w:keepLines/>
        <w:widowControl w:val="0"/>
        <w:spacing w:before="0" w:after="0" w:line="240" w:lineRule="auto"/>
      </w:pPr>
      <w:r>
        <w:rPr>
          <w:rFonts w:ascii="Consolas" w:hAnsi="Consolas" w:eastAsia="Consolas"/>
          <w:color w:val="232B34"/>
          <w:sz w:val="15"/>
        </w:rPr>
        <w:t xml:space="preserve">      borderRadius: BorderRadius.circular(radius + 10),</w:t>
      </w:r>
    </w:p>
    <w:p>
      <w:pPr>
        <w:keepLines/>
        <w:widowControl w:val="0"/>
        <w:spacing w:before="0" w:after="0" w:line="240" w:lineRule="auto"/>
      </w:pPr>
      <w:r>
        <w:rPr>
          <w:rFonts w:ascii="Consolas" w:hAnsi="Consolas" w:eastAsia="Consolas"/>
          <w:color w:val="232B34"/>
          <w:sz w:val="15"/>
        </w:rPr>
        <w:t xml:space="preserve">      child: Stack(</w:t>
      </w:r>
    </w:p>
    <w:p>
      <w:pPr>
        <w:keepLines/>
        <w:widowControl w:val="0"/>
        <w:spacing w:before="0" w:after="0" w:line="240" w:lineRule="auto"/>
      </w:pPr>
      <w:r>
        <w:rPr>
          <w:rFonts w:ascii="Consolas" w:hAnsi="Consolas" w:eastAsia="Consolas"/>
          <w:color w:val="232B34"/>
          <w:sz w:val="15"/>
        </w:rPr>
        <w:t xml:space="preserve">        alignment: Alignment.bottomRight,</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CircleAvatar(</w:t>
      </w:r>
    </w:p>
    <w:p>
      <w:pPr>
        <w:keepLines/>
        <w:widowControl w:val="0"/>
        <w:spacing w:before="0" w:after="0" w:line="240" w:lineRule="auto"/>
      </w:pPr>
      <w:r>
        <w:rPr>
          <w:rFonts w:ascii="Consolas" w:hAnsi="Consolas" w:eastAsia="Consolas"/>
          <w:color w:val="232B34"/>
          <w:sz w:val="15"/>
        </w:rPr>
        <w:t xml:space="preserve">            radius: radius,</w:t>
      </w:r>
    </w:p>
    <w:p>
      <w:pPr>
        <w:keepLines/>
        <w:widowControl w:val="0"/>
        <w:spacing w:before="0" w:after="0" w:line="240" w:lineRule="auto"/>
      </w:pPr>
      <w:r>
        <w:rPr>
          <w:rFonts w:ascii="Consolas" w:hAnsi="Consolas" w:eastAsia="Consolas"/>
          <w:color w:val="232B34"/>
          <w:sz w:val="15"/>
        </w:rPr>
        <w:t xml:space="preserve">            backgroundColor: const Color(0xFF153448),</w:t>
      </w:r>
    </w:p>
    <w:p>
      <w:pPr>
        <w:keepLines/>
        <w:widowControl w:val="0"/>
        <w:spacing w:before="0" w:after="0" w:line="240" w:lineRule="auto"/>
      </w:pPr>
      <w:r>
        <w:rPr>
          <w:rFonts w:ascii="Consolas" w:hAnsi="Consolas" w:eastAsia="Consolas"/>
          <w:color w:val="232B34"/>
          <w:sz w:val="15"/>
        </w:rPr>
        <w:t xml:space="preserve">            backgroundImage:</w:t>
      </w:r>
    </w:p>
    <w:p>
      <w:pPr>
        <w:keepLines/>
        <w:widowControl w:val="0"/>
        <w:spacing w:before="0" w:after="0" w:line="240" w:lineRule="auto"/>
      </w:pPr>
      <w:r>
        <w:rPr>
          <w:rFonts w:ascii="Consolas" w:hAnsi="Consolas" w:eastAsia="Consolas"/>
          <w:color w:val="232B34"/>
          <w:sz w:val="15"/>
        </w:rPr>
        <w:t xml:space="preserve">                avatarExists</w:t>
      </w:r>
    </w:p>
    <w:p>
      <w:pPr>
        <w:keepLines/>
        <w:widowControl w:val="0"/>
        <w:spacing w:before="0" w:after="0" w:line="240" w:lineRule="auto"/>
      </w:pPr>
      <w:r>
        <w:rPr>
          <w:rFonts w:ascii="Consolas" w:hAnsi="Consolas" w:eastAsia="Consolas"/>
          <w:color w:val="232B34"/>
          <w:sz w:val="15"/>
        </w:rPr>
        <w:t xml:space="preserve">                    ? FileImage(</w:t>
      </w:r>
    </w:p>
    <w:p>
      <w:pPr>
        <w:keepLines/>
        <w:widowControl w:val="0"/>
        <w:spacing w:before="0" w:after="0" w:line="240" w:lineRule="auto"/>
      </w:pPr>
      <w:r>
        <w:rPr>
          <w:rFonts w:ascii="Consolas" w:hAnsi="Consolas" w:eastAsia="Consolas"/>
          <w:color w:val="232B34"/>
          <w:sz w:val="15"/>
        </w:rPr>
        <w:t xml:space="preserve">                        File(_avatarPath!),</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null,</w:t>
      </w:r>
    </w:p>
    <w:p>
      <w:pPr>
        <w:keepLines/>
        <w:widowControl w:val="0"/>
        <w:spacing w:before="0" w:after="0" w:line="240" w:lineRule="auto"/>
      </w:pPr>
      <w:r>
        <w:rPr>
          <w:rFonts w:ascii="Consolas" w:hAnsi="Consolas" w:eastAsia="Consolas"/>
          <w:color w:val="232B34"/>
          <w:sz w:val="15"/>
        </w:rPr>
        <w:t xml:space="preserve">            child:</w:t>
      </w:r>
    </w:p>
    <w:p>
      <w:pPr>
        <w:keepLines/>
        <w:widowControl w:val="0"/>
        <w:spacing w:before="0" w:after="0" w:line="240" w:lineRule="auto"/>
      </w:pPr>
      <w:r>
        <w:rPr>
          <w:rFonts w:ascii="Consolas" w:hAnsi="Consolas" w:eastAsia="Consolas"/>
          <w:color w:val="232B34"/>
          <w:sz w:val="15"/>
        </w:rPr>
        <w:t xml:space="preserve">                avatarExists</w:t>
      </w:r>
    </w:p>
    <w:p>
      <w:pPr>
        <w:keepLines/>
        <w:widowControl w:val="0"/>
        <w:spacing w:before="0" w:after="0" w:line="240" w:lineRule="auto"/>
      </w:pPr>
      <w:r>
        <w:rPr>
          <w:rFonts w:ascii="Consolas" w:hAnsi="Consolas" w:eastAsia="Consolas"/>
          <w:color w:val="232B34"/>
          <w:sz w:val="15"/>
        </w:rPr>
        <w:t xml:space="preserve">                    ? null</w:t>
      </w:r>
    </w:p>
    <w:p>
      <w:pPr>
        <w:keepLines/>
        <w:widowControl w:val="0"/>
        <w:spacing w:before="0" w:after="0" w:line="240" w:lineRule="auto"/>
      </w:pPr>
      <w:r>
        <w:rPr>
          <w:rFonts w:ascii="Consolas" w:hAnsi="Consolas" w:eastAsia="Consolas"/>
          <w:color w:val="232B34"/>
          <w:sz w:val="15"/>
        </w:rPr>
        <w:t xml:space="preserve">                    : const Icon(</w:t>
      </w:r>
    </w:p>
    <w:p>
      <w:pPr>
        <w:keepLines/>
        <w:widowControl w:val="0"/>
        <w:spacing w:before="0" w:after="0" w:line="240" w:lineRule="auto"/>
      </w:pPr>
      <w:r>
        <w:rPr>
          <w:rFonts w:ascii="Consolas" w:hAnsi="Consolas" w:eastAsia="Consolas"/>
          <w:color w:val="232B34"/>
          <w:sz w:val="15"/>
        </w:rPr>
        <w:t xml:space="preserve">                        Icons.person,</w:t>
      </w:r>
    </w:p>
    <w:p>
      <w:pPr>
        <w:keepLines/>
        <w:widowControl w:val="0"/>
        <w:spacing w:before="0" w:after="0" w:line="240" w:lineRule="auto"/>
      </w:pPr>
      <w:r>
        <w:rPr>
          <w:rFonts w:ascii="Consolas" w:hAnsi="Consolas" w:eastAsia="Consolas"/>
          <w:color w:val="232B34"/>
          <w:sz w:val="15"/>
        </w:rPr>
        <w:t xml:space="preserve">                        size: 45,</w:t>
      </w:r>
    </w:p>
    <w:p>
      <w:pPr>
        <w:keepLines/>
        <w:widowControl w:val="0"/>
        <w:spacing w:before="0" w:after="0" w:line="240" w:lineRule="auto"/>
      </w:pPr>
      <w:r>
        <w:rPr>
          <w:rFonts w:ascii="Consolas" w:hAnsi="Consolas" w:eastAsia="Consolas"/>
          <w:color w:val="232B34"/>
          <w:sz w:val="15"/>
        </w:rPr>
        <w:t xml:space="preserve">                        color: Color(0xFF7DE5E9),</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(editable)</w:t>
      </w:r>
    </w:p>
    <w:p>
      <w:pPr>
        <w:keepLines/>
        <w:widowControl w:val="0"/>
        <w:spacing w:before="0" w:after="0" w:line="240" w:lineRule="auto"/>
      </w:pPr>
      <w:r>
        <w:rPr>
          <w:rFonts w:ascii="Consolas" w:hAnsi="Consolas" w:eastAsia="Consolas"/>
          <w:color w:val="232B34"/>
          <w:sz w:val="15"/>
        </w:rPr>
        <w:t xml:space="preserve">            Container(</w:t>
      </w:r>
    </w:p>
    <w:p>
      <w:pPr>
        <w:keepLines/>
        <w:widowControl w:val="0"/>
        <w:spacing w:before="0" w:after="0" w:line="240" w:lineRule="auto"/>
      </w:pPr>
      <w:r>
        <w:rPr>
          <w:rFonts w:ascii="Consolas" w:hAnsi="Consolas" w:eastAsia="Consolas"/>
          <w:color w:val="232B34"/>
          <w:sz w:val="15"/>
        </w:rPr>
        <w:t xml:space="preserve">              padding: const EdgeInsets.all(8),</w:t>
      </w:r>
    </w:p>
    <w:p>
      <w:pPr>
        <w:keepLines/>
        <w:widowControl w:val="0"/>
        <w:spacing w:before="0" w:after="0" w:line="240" w:lineRule="auto"/>
      </w:pPr>
      <w:r>
        <w:rPr>
          <w:rFonts w:ascii="Consolas" w:hAnsi="Consolas" w:eastAsia="Consolas"/>
          <w:color w:val="232B34"/>
          <w:sz w:val="15"/>
        </w:rPr>
        <w:t xml:space="preserve">              decoration: BoxDecoration(</w:t>
      </w:r>
    </w:p>
    <w:p>
      <w:pPr>
        <w:keepLines/>
        <w:widowControl w:val="0"/>
        <w:spacing w:before="0" w:after="0" w:line="240" w:lineRule="auto"/>
      </w:pPr>
      <w:r>
        <w:rPr>
          <w:rFonts w:ascii="Consolas" w:hAnsi="Consolas" w:eastAsia="Consolas"/>
          <w:color w:val="232B34"/>
          <w:sz w:val="15"/>
        </w:rPr>
        <w:t xml:space="preserve">                color: const Color(0xFF26C6DA),</w:t>
      </w:r>
    </w:p>
    <w:p>
      <w:pPr>
        <w:keepLines/>
        <w:widowControl w:val="0"/>
        <w:spacing w:before="0" w:after="0" w:line="240" w:lineRule="auto"/>
      </w:pPr>
      <w:r>
        <w:rPr>
          <w:rFonts w:ascii="Consolas" w:hAnsi="Consolas" w:eastAsia="Consolas"/>
          <w:color w:val="232B34"/>
          <w:sz w:val="15"/>
        </w:rPr>
        <w:t xml:space="preserve">                shape: BoxShape.circle,</w:t>
      </w:r>
    </w:p>
    <w:p>
      <w:pPr>
        <w:keepLines/>
        <w:widowControl w:val="0"/>
        <w:spacing w:before="0" w:after="0" w:line="240" w:lineRule="auto"/>
      </w:pPr>
      <w:r>
        <w:rPr>
          <w:rFonts w:ascii="Consolas" w:hAnsi="Consolas" w:eastAsia="Consolas"/>
          <w:color w:val="232B34"/>
          <w:sz w:val="15"/>
        </w:rPr>
        <w:t xml:space="preserve">                border: Border.all(</w:t>
      </w:r>
    </w:p>
    <w:p>
      <w:pPr>
        <w:keepLines/>
        <w:widowControl w:val="0"/>
        <w:spacing w:before="0" w:after="0" w:line="240" w:lineRule="auto"/>
      </w:pPr>
      <w:r>
        <w:rPr>
          <w:rFonts w:ascii="Consolas" w:hAnsi="Consolas" w:eastAsia="Consolas"/>
          <w:color w:val="232B34"/>
          <w:sz w:val="15"/>
        </w:rPr>
        <w:t xml:space="preserve">                  color: const Color(0xFF090F19),</w:t>
      </w:r>
    </w:p>
    <w:p>
      <w:pPr>
        <w:keepLines/>
        <w:widowControl w:val="0"/>
        <w:spacing w:before="0" w:after="0" w:line="240" w:lineRule="auto"/>
      </w:pPr>
      <w:r>
        <w:rPr>
          <w:rFonts w:ascii="Consolas" w:hAnsi="Consolas" w:eastAsia="Consolas"/>
          <w:color w:val="232B34"/>
          <w:sz w:val="15"/>
        </w:rPr>
        <w:t xml:space="preserve">                  width: 3,</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 const Icon(</w:t>
      </w:r>
    </w:p>
    <w:p>
      <w:pPr>
        <w:keepLines/>
        <w:widowControl w:val="0"/>
        <w:spacing w:before="0" w:after="0" w:line="240" w:lineRule="auto"/>
      </w:pPr>
      <w:r>
        <w:rPr>
          <w:rFonts w:ascii="Consolas" w:hAnsi="Consolas" w:eastAsia="Consolas"/>
          <w:color w:val="232B34"/>
          <w:sz w:val="15"/>
        </w:rPr>
        <w:t xml:space="preserve">                Icons.camera_alt,</w:t>
      </w:r>
    </w:p>
    <w:p>
      <w:pPr>
        <w:keepLines/>
        <w:widowControl w:val="0"/>
        <w:spacing w:before="0" w:after="0" w:line="240" w:lineRule="auto"/>
      </w:pPr>
      <w:r>
        <w:rPr>
          <w:rFonts w:ascii="Consolas" w:hAnsi="Consolas" w:eastAsia="Consolas"/>
          <w:color w:val="232B34"/>
          <w:sz w:val="15"/>
        </w:rPr>
        <w:t xml:space="preserve">                size: 17,</w:t>
      </w:r>
    </w:p>
    <w:p>
      <w:pPr>
        <w:keepLines/>
        <w:widowControl w:val="0"/>
        <w:spacing w:before="0" w:after="0" w:line="240" w:lineRule="auto"/>
      </w:pPr>
      <w:r>
        <w:rPr>
          <w:rFonts w:ascii="Consolas" w:hAnsi="Consolas" w:eastAsia="Consolas"/>
          <w:color w:val="232B34"/>
          <w:sz w:val="15"/>
        </w:rPr>
        <w:t xml:space="preserve">                color: Colors.black,</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EDIT PROFILE</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_buildEditProfile() {</w:t>
      </w:r>
    </w:p>
    <w:p>
      <w:pPr>
        <w:keepLines/>
        <w:widowControl w:val="0"/>
        <w:spacing w:before="0" w:after="0" w:line="240" w:lineRule="auto"/>
      </w:pPr>
      <w:r>
        <w:rPr>
          <w:rFonts w:ascii="Consolas" w:hAnsi="Consolas" w:eastAsia="Consolas"/>
          <w:color w:val="232B34"/>
          <w:sz w:val="15"/>
        </w:rPr>
        <w:t xml:space="preserve">    return Column(</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_buildAvatar(</w:t>
      </w:r>
    </w:p>
    <w:p>
      <w:pPr>
        <w:keepLines/>
        <w:widowControl w:val="0"/>
        <w:spacing w:before="0" w:after="0" w:line="240" w:lineRule="auto"/>
      </w:pPr>
      <w:r>
        <w:rPr>
          <w:rFonts w:ascii="Consolas" w:hAnsi="Consolas" w:eastAsia="Consolas"/>
          <w:color w:val="232B34"/>
          <w:sz w:val="15"/>
        </w:rPr>
        <w:t xml:space="preserve">          radius: 52,</w:t>
      </w:r>
    </w:p>
    <w:p>
      <w:pPr>
        <w:keepLines/>
        <w:widowControl w:val="0"/>
        <w:spacing w:before="0" w:after="0" w:line="240" w:lineRule="auto"/>
      </w:pPr>
      <w:r>
        <w:rPr>
          <w:rFonts w:ascii="Consolas" w:hAnsi="Consolas" w:eastAsia="Consolas"/>
          <w:color w:val="232B34"/>
          <w:sz w:val="15"/>
        </w:rPr>
        <w:t xml:space="preserve">          editable: true,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TextButton.icon(</w:t>
      </w:r>
    </w:p>
    <w:p>
      <w:pPr>
        <w:keepLines/>
        <w:widowControl w:val="0"/>
        <w:spacing w:before="0" w:after="0" w:line="240" w:lineRule="auto"/>
      </w:pPr>
      <w:r>
        <w:rPr>
          <w:rFonts w:ascii="Consolas" w:hAnsi="Consolas" w:eastAsia="Consolas"/>
          <w:color w:val="232B34"/>
          <w:sz w:val="15"/>
        </w:rPr>
        <w:t xml:space="preserve">          onPressed: _chooseAvatar,</w:t>
      </w:r>
    </w:p>
    <w:p>
      <w:pPr>
        <w:keepLines/>
        <w:widowControl w:val="0"/>
        <w:spacing w:before="0" w:after="0" w:line="240" w:lineRule="auto"/>
      </w:pPr>
      <w:r>
        <w:rPr>
          <w:rFonts w:ascii="Consolas" w:hAnsi="Consolas" w:eastAsia="Consolas"/>
          <w:color w:val="232B34"/>
          <w:sz w:val="15"/>
        </w:rPr>
        <w:t xml:space="preserve">          icon: const Icon(</w:t>
      </w:r>
    </w:p>
    <w:p>
      <w:pPr>
        <w:keepLines/>
        <w:widowControl w:val="0"/>
        <w:spacing w:before="0" w:after="0" w:line="240" w:lineRule="auto"/>
      </w:pPr>
      <w:r>
        <w:rPr>
          <w:rFonts w:ascii="Consolas" w:hAnsi="Consolas" w:eastAsia="Consolas"/>
          <w:color w:val="232B34"/>
          <w:sz w:val="15"/>
        </w:rPr>
        <w:t xml:space="preserve">            Icons.photo_library_outlined,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label: const Text(</w:t>
      </w:r>
    </w:p>
    <w:p>
      <w:pPr>
        <w:keepLines/>
        <w:widowControl w:val="0"/>
        <w:spacing w:before="0" w:after="0" w:line="240" w:lineRule="auto"/>
      </w:pPr>
      <w:r>
        <w:rPr>
          <w:rFonts w:ascii="Consolas" w:hAnsi="Consolas" w:eastAsia="Consolas"/>
          <w:color w:val="232B34"/>
          <w:sz w:val="15"/>
        </w:rPr>
        <w:t xml:space="preserve">            'Change profile photo',</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if (_avatarPath != null)</w:t>
      </w:r>
    </w:p>
    <w:p>
      <w:pPr>
        <w:keepLines/>
        <w:widowControl w:val="0"/>
        <w:spacing w:before="0" w:after="0" w:line="240" w:lineRule="auto"/>
      </w:pPr>
      <w:r>
        <w:rPr>
          <w:rFonts w:ascii="Consolas" w:hAnsi="Consolas" w:eastAsia="Consolas"/>
          <w:color w:val="232B34"/>
          <w:sz w:val="15"/>
        </w:rPr>
        <w:t xml:space="preserve">          TextButton(</w:t>
      </w:r>
    </w:p>
    <w:p>
      <w:pPr>
        <w:keepLines/>
        <w:widowControl w:val="0"/>
        <w:spacing w:before="0" w:after="0" w:line="240" w:lineRule="auto"/>
      </w:pPr>
      <w:r>
        <w:rPr>
          <w:rFonts w:ascii="Consolas" w:hAnsi="Consolas" w:eastAsia="Consolas"/>
          <w:color w:val="232B34"/>
          <w:sz w:val="15"/>
        </w:rPr>
        <w:t xml:space="preserve">            onPressed: _removePhoto,</w:t>
      </w:r>
    </w:p>
    <w:p>
      <w:pPr>
        <w:keepLines/>
        <w:widowControl w:val="0"/>
        <w:spacing w:before="0" w:after="0" w:line="240" w:lineRule="auto"/>
      </w:pPr>
      <w:r>
        <w:rPr>
          <w:rFonts w:ascii="Consolas" w:hAnsi="Consolas" w:eastAsia="Consolas"/>
          <w:color w:val="232B34"/>
          <w:sz w:val="15"/>
        </w:rPr>
        <w:t xml:space="preserve">            child: const Text(</w:t>
      </w:r>
    </w:p>
    <w:p>
      <w:pPr>
        <w:keepLines/>
        <w:widowControl w:val="0"/>
        <w:spacing w:before="0" w:after="0" w:line="240" w:lineRule="auto"/>
      </w:pPr>
      <w:r>
        <w:rPr>
          <w:rFonts w:ascii="Consolas" w:hAnsi="Consolas" w:eastAsia="Consolas"/>
          <w:color w:val="232B34"/>
          <w:sz w:val="15"/>
        </w:rPr>
        <w:t xml:space="preserve">              'Remove photo',</w:t>
      </w:r>
    </w:p>
    <w:p>
      <w:pPr>
        <w:keepLines/>
        <w:widowControl w:val="0"/>
        <w:spacing w:before="0" w:after="0" w:line="240" w:lineRule="auto"/>
      </w:pPr>
      <w:r>
        <w:rPr>
          <w:rFonts w:ascii="Consolas" w:hAnsi="Consolas" w:eastAsia="Consolas"/>
          <w:color w:val="232B34"/>
          <w:sz w:val="15"/>
        </w:rPr>
        <w:t xml:space="preserve">              style: TextStyle(</w:t>
      </w:r>
    </w:p>
    <w:p>
      <w:pPr>
        <w:keepLines/>
        <w:widowControl w:val="0"/>
        <w:spacing w:before="0" w:after="0" w:line="240" w:lineRule="auto"/>
      </w:pPr>
      <w:r>
        <w:rPr>
          <w:rFonts w:ascii="Consolas" w:hAnsi="Consolas" w:eastAsia="Consolas"/>
          <w:color w:val="232B34"/>
          <w:sz w:val="15"/>
        </w:rPr>
        <w:t xml:space="preserve">                color: Colors.redAccent,</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16),</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TextField(</w:t>
      </w:r>
    </w:p>
    <w:p>
      <w:pPr>
        <w:keepLines/>
        <w:widowControl w:val="0"/>
        <w:spacing w:before="0" w:after="0" w:line="240" w:lineRule="auto"/>
      </w:pPr>
      <w:r>
        <w:rPr>
          <w:rFonts w:ascii="Consolas" w:hAnsi="Consolas" w:eastAsia="Consolas"/>
          <w:color w:val="232B34"/>
          <w:sz w:val="15"/>
        </w:rPr>
        <w:t xml:space="preserve">          controller: _nameController,</w:t>
      </w:r>
    </w:p>
    <w:p>
      <w:pPr>
        <w:keepLines/>
        <w:widowControl w:val="0"/>
        <w:spacing w:before="0" w:after="0" w:line="240" w:lineRule="auto"/>
      </w:pPr>
      <w:r>
        <w:rPr>
          <w:rFonts w:ascii="Consolas" w:hAnsi="Consolas" w:eastAsia="Consolas"/>
          <w:color w:val="232B34"/>
          <w:sz w:val="15"/>
        </w:rPr>
        <w:t xml:space="preserve">          textCapitalization: TextCapitalization.words,</w:t>
      </w:r>
    </w:p>
    <w:p>
      <w:pPr>
        <w:keepLines/>
        <w:widowControl w:val="0"/>
        <w:spacing w:before="0" w:after="0" w:line="240" w:lineRule="auto"/>
      </w:pPr>
      <w:r>
        <w:rPr>
          <w:rFonts w:ascii="Consolas" w:hAnsi="Consolas" w:eastAsia="Consolas"/>
          <w:color w:val="232B34"/>
          <w:sz w:val="15"/>
        </w:rPr>
        <w:t xml:space="preserve">          decoration: InputDecoration(</w:t>
      </w:r>
    </w:p>
    <w:p>
      <w:pPr>
        <w:keepLines/>
        <w:widowControl w:val="0"/>
        <w:spacing w:before="0" w:after="0" w:line="240" w:lineRule="auto"/>
      </w:pPr>
      <w:r>
        <w:rPr>
          <w:rFonts w:ascii="Consolas" w:hAnsi="Consolas" w:eastAsia="Consolas"/>
          <w:color w:val="232B34"/>
          <w:sz w:val="15"/>
        </w:rPr>
        <w:t xml:space="preserve">            labelText: 'Your name',</w:t>
      </w:r>
    </w:p>
    <w:p>
      <w:pPr>
        <w:keepLines/>
        <w:widowControl w:val="0"/>
        <w:spacing w:before="0" w:after="0" w:line="240" w:lineRule="auto"/>
      </w:pPr>
      <w:r>
        <w:rPr>
          <w:rFonts w:ascii="Consolas" w:hAnsi="Consolas" w:eastAsia="Consolas"/>
          <w:color w:val="232B34"/>
          <w:sz w:val="15"/>
        </w:rPr>
        <w:t xml:space="preserve">            hintText: 'Enter your name',</w:t>
      </w:r>
    </w:p>
    <w:p>
      <w:pPr>
        <w:keepLines/>
        <w:widowControl w:val="0"/>
        <w:spacing w:before="0" w:after="0" w:line="240" w:lineRule="auto"/>
      </w:pPr>
      <w:r>
        <w:rPr>
          <w:rFonts w:ascii="Consolas" w:hAnsi="Consolas" w:eastAsia="Consolas"/>
          <w:color w:val="232B34"/>
          <w:sz w:val="15"/>
        </w:rPr>
        <w:t xml:space="preserve">            prefixIcon: const Icon(</w:t>
      </w:r>
    </w:p>
    <w:p>
      <w:pPr>
        <w:keepLines/>
        <w:widowControl w:val="0"/>
        <w:spacing w:before="0" w:after="0" w:line="240" w:lineRule="auto"/>
      </w:pPr>
      <w:r>
        <w:rPr>
          <w:rFonts w:ascii="Consolas" w:hAnsi="Consolas" w:eastAsia="Consolas"/>
          <w:color w:val="232B34"/>
          <w:sz w:val="15"/>
        </w:rPr>
        <w:t xml:space="preserve">              Icons.person_outline,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filled: true,</w:t>
      </w:r>
    </w:p>
    <w:p>
      <w:pPr>
        <w:keepLines/>
        <w:widowControl w:val="0"/>
        <w:spacing w:before="0" w:after="0" w:line="240" w:lineRule="auto"/>
      </w:pPr>
      <w:r>
        <w:rPr>
          <w:rFonts w:ascii="Consolas" w:hAnsi="Consolas" w:eastAsia="Consolas"/>
          <w:color w:val="232B34"/>
          <w:sz w:val="15"/>
        </w:rPr>
        <w:t xml:space="preserve">            fillColor: const Color(0xFF111A27),</w:t>
      </w:r>
    </w:p>
    <w:p>
      <w:pPr>
        <w:keepLines/>
        <w:widowControl w:val="0"/>
        <w:spacing w:before="0" w:after="0" w:line="240" w:lineRule="auto"/>
      </w:pPr>
      <w:r>
        <w:rPr>
          <w:rFonts w:ascii="Consolas" w:hAnsi="Consolas" w:eastAsia="Consolas"/>
          <w:color w:val="232B34"/>
          <w:sz w:val="15"/>
        </w:rPr>
        <w:t xml:space="preserve">            border: OutlineInputBorder(</w:t>
      </w:r>
    </w:p>
    <w:p>
      <w:pPr>
        <w:keepLines/>
        <w:widowControl w:val="0"/>
        <w:spacing w:before="0" w:after="0" w:line="240" w:lineRule="auto"/>
      </w:pPr>
      <w:r>
        <w:rPr>
          <w:rFonts w:ascii="Consolas" w:hAnsi="Consolas" w:eastAsia="Consolas"/>
          <w:color w:val="232B34"/>
          <w:sz w:val="15"/>
        </w:rPr>
        <w:t xml:space="preserve">              borderRadius: BorderRadius.circular(16),</w:t>
      </w:r>
    </w:p>
    <w:p>
      <w:pPr>
        <w:keepLines/>
        <w:widowControl w:val="0"/>
        <w:spacing w:before="0" w:after="0" w:line="240" w:lineRule="auto"/>
      </w:pPr>
      <w:r>
        <w:rPr>
          <w:rFonts w:ascii="Consolas" w:hAnsi="Consolas" w:eastAsia="Consolas"/>
          <w:color w:val="232B34"/>
          <w:sz w:val="15"/>
        </w:rPr>
        <w:t xml:space="preserve">              borderSide: BorderSide.none,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18),</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SizedBox(</w:t>
      </w:r>
    </w:p>
    <w:p>
      <w:pPr>
        <w:keepLines/>
        <w:widowControl w:val="0"/>
        <w:spacing w:before="0" w:after="0" w:line="240" w:lineRule="auto"/>
      </w:pPr>
      <w:r>
        <w:rPr>
          <w:rFonts w:ascii="Consolas" w:hAnsi="Consolas" w:eastAsia="Consolas"/>
          <w:color w:val="232B34"/>
          <w:sz w:val="15"/>
        </w:rPr>
        <w:t xml:space="preserve">          width: double.infinity,</w:t>
      </w:r>
    </w:p>
    <w:p>
      <w:pPr>
        <w:keepLines/>
        <w:widowControl w:val="0"/>
        <w:spacing w:before="0" w:after="0" w:line="240" w:lineRule="auto"/>
      </w:pPr>
      <w:r>
        <w:rPr>
          <w:rFonts w:ascii="Consolas" w:hAnsi="Consolas" w:eastAsia="Consolas"/>
          <w:color w:val="232B34"/>
          <w:sz w:val="15"/>
        </w:rPr>
        <w:t xml:space="preserve">          height: 52,</w:t>
      </w:r>
    </w:p>
    <w:p>
      <w:pPr>
        <w:keepLines/>
        <w:widowControl w:val="0"/>
        <w:spacing w:before="0" w:after="0" w:line="240" w:lineRule="auto"/>
      </w:pPr>
      <w:r>
        <w:rPr>
          <w:rFonts w:ascii="Consolas" w:hAnsi="Consolas" w:eastAsia="Consolas"/>
          <w:color w:val="232B34"/>
          <w:sz w:val="15"/>
        </w:rPr>
        <w:t xml:space="preserve">          child: ElevatedButton.icon(</w:t>
      </w:r>
    </w:p>
    <w:p>
      <w:pPr>
        <w:keepLines/>
        <w:widowControl w:val="0"/>
        <w:spacing w:before="0" w:after="0" w:line="240" w:lineRule="auto"/>
      </w:pPr>
      <w:r>
        <w:rPr>
          <w:rFonts w:ascii="Consolas" w:hAnsi="Consolas" w:eastAsia="Consolas"/>
          <w:color w:val="232B34"/>
          <w:sz w:val="15"/>
        </w:rPr>
        <w:t xml:space="preserve">            onPressed: _saving ? null : _saveProfile,</w:t>
      </w:r>
    </w:p>
    <w:p>
      <w:pPr>
        <w:keepLines/>
        <w:widowControl w:val="0"/>
        <w:spacing w:before="0" w:after="0" w:line="240" w:lineRule="auto"/>
      </w:pPr>
      <w:r>
        <w:rPr>
          <w:rFonts w:ascii="Consolas" w:hAnsi="Consolas" w:eastAsia="Consolas"/>
          <w:color w:val="232B34"/>
          <w:sz w:val="15"/>
        </w:rPr>
        <w:t xml:space="preserve">            icon:</w:t>
      </w:r>
    </w:p>
    <w:p>
      <w:pPr>
        <w:keepLines/>
        <w:widowControl w:val="0"/>
        <w:spacing w:before="0" w:after="0" w:line="240" w:lineRule="auto"/>
      </w:pPr>
      <w:r>
        <w:rPr>
          <w:rFonts w:ascii="Consolas" w:hAnsi="Consolas" w:eastAsia="Consolas"/>
          <w:color w:val="232B34"/>
          <w:sz w:val="15"/>
        </w:rPr>
        <w:t xml:space="preserve">                _saving</w:t>
      </w:r>
    </w:p>
    <w:p>
      <w:pPr>
        <w:keepLines/>
        <w:widowControl w:val="0"/>
        <w:spacing w:before="0" w:after="0" w:line="240" w:lineRule="auto"/>
      </w:pPr>
      <w:r>
        <w:rPr>
          <w:rFonts w:ascii="Consolas" w:hAnsi="Consolas" w:eastAsia="Consolas"/>
          <w:color w:val="232B34"/>
          <w:sz w:val="15"/>
        </w:rPr>
        <w:t xml:space="preserve">                    ? const SizedBox(</w:t>
      </w:r>
    </w:p>
    <w:p>
      <w:pPr>
        <w:keepLines/>
        <w:widowControl w:val="0"/>
        <w:spacing w:before="0" w:after="0" w:line="240" w:lineRule="auto"/>
      </w:pPr>
      <w:r>
        <w:rPr>
          <w:rFonts w:ascii="Consolas" w:hAnsi="Consolas" w:eastAsia="Consolas"/>
          <w:color w:val="232B34"/>
          <w:sz w:val="15"/>
        </w:rPr>
        <w:t xml:space="preserve">                      width: 20,</w:t>
      </w:r>
    </w:p>
    <w:p>
      <w:pPr>
        <w:keepLines/>
        <w:widowControl w:val="0"/>
        <w:spacing w:before="0" w:after="0" w:line="240" w:lineRule="auto"/>
      </w:pPr>
      <w:r>
        <w:rPr>
          <w:rFonts w:ascii="Consolas" w:hAnsi="Consolas" w:eastAsia="Consolas"/>
          <w:color w:val="232B34"/>
          <w:sz w:val="15"/>
        </w:rPr>
        <w:t xml:space="preserve">                      height: 20,</w:t>
      </w:r>
    </w:p>
    <w:p>
      <w:pPr>
        <w:keepLines/>
        <w:widowControl w:val="0"/>
        <w:spacing w:before="0" w:after="0" w:line="240" w:lineRule="auto"/>
      </w:pPr>
      <w:r>
        <w:rPr>
          <w:rFonts w:ascii="Consolas" w:hAnsi="Consolas" w:eastAsia="Consolas"/>
          <w:color w:val="232B34"/>
          <w:sz w:val="15"/>
        </w:rPr>
        <w:t xml:space="preserve">                      child: CircularProgressIndicator(</w:t>
      </w:r>
    </w:p>
    <w:p>
      <w:pPr>
        <w:keepLines/>
        <w:widowControl w:val="0"/>
        <w:spacing w:before="0" w:after="0" w:line="240" w:lineRule="auto"/>
      </w:pPr>
      <w:r>
        <w:rPr>
          <w:rFonts w:ascii="Consolas" w:hAnsi="Consolas" w:eastAsia="Consolas"/>
          <w:color w:val="232B34"/>
          <w:sz w:val="15"/>
        </w:rPr>
        <w:t xml:space="preserve">                        strokeWidth: 2,</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const Icon(</w:t>
      </w:r>
    </w:p>
    <w:p>
      <w:pPr>
        <w:keepLines/>
        <w:widowControl w:val="0"/>
        <w:spacing w:before="0" w:after="0" w:line="240" w:lineRule="auto"/>
      </w:pPr>
      <w:r>
        <w:rPr>
          <w:rFonts w:ascii="Consolas" w:hAnsi="Consolas" w:eastAsia="Consolas"/>
          <w:color w:val="232B34"/>
          <w:sz w:val="15"/>
        </w:rPr>
        <w:t xml:space="preserve">                      Icons.save_outlined,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label: Text(</w:t>
      </w:r>
    </w:p>
    <w:p>
      <w:pPr>
        <w:keepLines/>
        <w:widowControl w:val="0"/>
        <w:spacing w:before="0" w:after="0" w:line="240" w:lineRule="auto"/>
      </w:pPr>
      <w:r>
        <w:rPr>
          <w:rFonts w:ascii="Consolas" w:hAnsi="Consolas" w:eastAsia="Consolas"/>
          <w:color w:val="232B34"/>
          <w:sz w:val="15"/>
        </w:rPr>
        <w:t xml:space="preserve">              _saving ? 'Saving...' : 'Save Profile',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style: ElevatedButton.styleFrom(</w:t>
      </w:r>
    </w:p>
    <w:p>
      <w:pPr>
        <w:keepLines/>
        <w:widowControl w:val="0"/>
        <w:spacing w:before="0" w:after="0" w:line="240" w:lineRule="auto"/>
      </w:pPr>
      <w:r>
        <w:rPr>
          <w:rFonts w:ascii="Consolas" w:hAnsi="Consolas" w:eastAsia="Consolas"/>
          <w:color w:val="232B34"/>
          <w:sz w:val="15"/>
        </w:rPr>
        <w:t xml:space="preserve">              backgroundColor: const Color(0xFF26C6DA),</w:t>
      </w:r>
    </w:p>
    <w:p>
      <w:pPr>
        <w:keepLines/>
        <w:widowControl w:val="0"/>
        <w:spacing w:before="0" w:after="0" w:line="240" w:lineRule="auto"/>
      </w:pPr>
      <w:r>
        <w:rPr>
          <w:rFonts w:ascii="Consolas" w:hAnsi="Consolas" w:eastAsia="Consolas"/>
          <w:color w:val="232B34"/>
          <w:sz w:val="15"/>
        </w:rPr>
        <w:t xml:space="preserve">              foregroundColor: Colors.black,</w:t>
      </w:r>
    </w:p>
    <w:p>
      <w:pPr>
        <w:keepLines/>
        <w:widowControl w:val="0"/>
        <w:spacing w:before="0" w:after="0" w:line="240" w:lineRule="auto"/>
      </w:pPr>
      <w:r>
        <w:rPr>
          <w:rFonts w:ascii="Consolas" w:hAnsi="Consolas" w:eastAsia="Consolas"/>
          <w:color w:val="232B34"/>
          <w:sz w:val="15"/>
        </w:rPr>
        <w:t xml:space="preserve">              shape: RoundedRectangleBorder(</w:t>
      </w:r>
    </w:p>
    <w:p>
      <w:pPr>
        <w:keepLines/>
        <w:widowControl w:val="0"/>
        <w:spacing w:before="0" w:after="0" w:line="240" w:lineRule="auto"/>
      </w:pPr>
      <w:r>
        <w:rPr>
          <w:rFonts w:ascii="Consolas" w:hAnsi="Consolas" w:eastAsia="Consolas"/>
          <w:color w:val="232B34"/>
          <w:sz w:val="15"/>
        </w:rPr>
        <w:t xml:space="preserve">                borderRadius: BorderRadius.circular(16),</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10),</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SizedBox(</w:t>
      </w:r>
    </w:p>
    <w:p>
      <w:pPr>
        <w:keepLines/>
        <w:widowControl w:val="0"/>
        <w:spacing w:before="0" w:after="0" w:line="240" w:lineRule="auto"/>
      </w:pPr>
      <w:r>
        <w:rPr>
          <w:rFonts w:ascii="Consolas" w:hAnsi="Consolas" w:eastAsia="Consolas"/>
          <w:color w:val="232B34"/>
          <w:sz w:val="15"/>
        </w:rPr>
        <w:t xml:space="preserve">          width: double.infinity,</w:t>
      </w:r>
    </w:p>
    <w:p>
      <w:pPr>
        <w:keepLines/>
        <w:widowControl w:val="0"/>
        <w:spacing w:before="0" w:after="0" w:line="240" w:lineRule="auto"/>
      </w:pPr>
      <w:r>
        <w:rPr>
          <w:rFonts w:ascii="Consolas" w:hAnsi="Consolas" w:eastAsia="Consolas"/>
          <w:color w:val="232B34"/>
          <w:sz w:val="15"/>
        </w:rPr>
        <w:t xml:space="preserve">          height: 50,</w:t>
      </w:r>
    </w:p>
    <w:p>
      <w:pPr>
        <w:keepLines/>
        <w:widowControl w:val="0"/>
        <w:spacing w:before="0" w:after="0" w:line="240" w:lineRule="auto"/>
      </w:pPr>
      <w:r>
        <w:rPr>
          <w:rFonts w:ascii="Consolas" w:hAnsi="Consolas" w:eastAsia="Consolas"/>
          <w:color w:val="232B34"/>
          <w:sz w:val="15"/>
        </w:rPr>
        <w:t xml:space="preserve">          child: OutlinedButton(</w:t>
      </w:r>
    </w:p>
    <w:p>
      <w:pPr>
        <w:keepLines/>
        <w:widowControl w:val="0"/>
        <w:spacing w:before="0" w:after="0" w:line="240" w:lineRule="auto"/>
      </w:pPr>
      <w:r>
        <w:rPr>
          <w:rFonts w:ascii="Consolas" w:hAnsi="Consolas" w:eastAsia="Consolas"/>
          <w:color w:val="232B34"/>
          <w:sz w:val="15"/>
        </w:rPr>
        <w:t xml:space="preserve">            onPressed:</w:t>
      </w:r>
    </w:p>
    <w:p>
      <w:pPr>
        <w:keepLines/>
        <w:widowControl w:val="0"/>
        <w:spacing w:before="0" w:after="0" w:line="240" w:lineRule="auto"/>
      </w:pPr>
      <w:r>
        <w:rPr>
          <w:rFonts w:ascii="Consolas" w:hAnsi="Consolas" w:eastAsia="Consolas"/>
          <w:color w:val="232B34"/>
          <w:sz w:val="15"/>
        </w:rPr>
        <w:t xml:space="preserve">                _saving</w:t>
      </w:r>
    </w:p>
    <w:p>
      <w:pPr>
        <w:keepLines/>
        <w:widowControl w:val="0"/>
        <w:spacing w:before="0" w:after="0" w:line="240" w:lineRule="auto"/>
      </w:pPr>
      <w:r>
        <w:rPr>
          <w:rFonts w:ascii="Consolas" w:hAnsi="Consolas" w:eastAsia="Consolas"/>
          <w:color w:val="232B34"/>
          <w:sz w:val="15"/>
        </w:rPr>
        <w:t xml:space="preserve">                    ? null</w:t>
      </w:r>
    </w:p>
    <w:p>
      <w:pPr>
        <w:keepLines/>
        <w:widowControl w:val="0"/>
        <w:spacing w:before="0" w:after="0" w:line="240" w:lineRule="auto"/>
      </w:pPr>
      <w:r>
        <w:rPr>
          <w:rFonts w:ascii="Consolas" w:hAnsi="Consolas" w:eastAsia="Consolas"/>
          <w:color w:val="232B34"/>
          <w:sz w:val="15"/>
        </w:rPr>
        <w:t xml:space="preserve">                    : ()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_editing = false;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 const Text(</w:t>
      </w:r>
    </w:p>
    <w:p>
      <w:pPr>
        <w:keepLines/>
        <w:widowControl w:val="0"/>
        <w:spacing w:before="0" w:after="0" w:line="240" w:lineRule="auto"/>
      </w:pPr>
      <w:r>
        <w:rPr>
          <w:rFonts w:ascii="Consolas" w:hAnsi="Consolas" w:eastAsia="Consolas"/>
          <w:color w:val="232B34"/>
          <w:sz w:val="15"/>
        </w:rPr>
        <w:t xml:space="preserve">              'Cancel',</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NORMAL PROFILE</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_buildProfile() {</w:t>
      </w:r>
    </w:p>
    <w:p>
      <w:pPr>
        <w:keepLines/>
        <w:widowControl w:val="0"/>
        <w:spacing w:before="0" w:after="0" w:line="240" w:lineRule="auto"/>
      </w:pPr>
      <w:r>
        <w:rPr>
          <w:rFonts w:ascii="Consolas" w:hAnsi="Consolas" w:eastAsia="Consolas"/>
          <w:color w:val="232B34"/>
          <w:sz w:val="15"/>
        </w:rPr>
        <w:t xml:space="preserve">    final name =</w:t>
      </w:r>
    </w:p>
    <w:p>
      <w:pPr>
        <w:keepLines/>
        <w:widowControl w:val="0"/>
        <w:spacing w:before="0" w:after="0" w:line="240" w:lineRule="auto"/>
      </w:pPr>
      <w:r>
        <w:rPr>
          <w:rFonts w:ascii="Consolas" w:hAnsi="Consolas" w:eastAsia="Consolas"/>
          <w:color w:val="232B34"/>
          <w:sz w:val="15"/>
        </w:rPr>
        <w:t xml:space="preserve">        _nameController.text.trim().isEmpty</w:t>
      </w:r>
    </w:p>
    <w:p>
      <w:pPr>
        <w:keepLines/>
        <w:widowControl w:val="0"/>
        <w:spacing w:before="0" w:after="0" w:line="240" w:lineRule="auto"/>
      </w:pPr>
      <w:r>
        <w:rPr>
          <w:rFonts w:ascii="Consolas" w:hAnsi="Consolas" w:eastAsia="Consolas"/>
          <w:color w:val="232B34"/>
          <w:sz w:val="15"/>
        </w:rPr>
        <w:t xml:space="preserve">            ? 'Road Safety Driver'</w:t>
      </w:r>
    </w:p>
    <w:p>
      <w:pPr>
        <w:keepLines/>
        <w:widowControl w:val="0"/>
        <w:spacing w:before="0" w:after="0" w:line="240" w:lineRule="auto"/>
      </w:pPr>
      <w:r>
        <w:rPr>
          <w:rFonts w:ascii="Consolas" w:hAnsi="Consolas" w:eastAsia="Consolas"/>
          <w:color w:val="232B34"/>
          <w:sz w:val="15"/>
        </w:rPr>
        <w:t xml:space="preserve">            : _nameController.text.trim();</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return Column(</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_buildAvatar(</w:t>
      </w:r>
    </w:p>
    <w:p>
      <w:pPr>
        <w:keepLines/>
        <w:widowControl w:val="0"/>
        <w:spacing w:before="0" w:after="0" w:line="240" w:lineRule="auto"/>
      </w:pPr>
      <w:r>
        <w:rPr>
          <w:rFonts w:ascii="Consolas" w:hAnsi="Consolas" w:eastAsia="Consolas"/>
          <w:color w:val="232B34"/>
          <w:sz w:val="15"/>
        </w:rPr>
        <w:t xml:space="preserve">          radius: 55,</w:t>
      </w:r>
    </w:p>
    <w:p>
      <w:pPr>
        <w:keepLines/>
        <w:widowControl w:val="0"/>
        <w:spacing w:before="0" w:after="0" w:line="240" w:lineRule="auto"/>
      </w:pPr>
      <w:r>
        <w:rPr>
          <w:rFonts w:ascii="Consolas" w:hAnsi="Consolas" w:eastAsia="Consolas"/>
          <w:color w:val="232B34"/>
          <w:sz w:val="15"/>
        </w:rPr>
        <w:t xml:space="preserve">          editable: false,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15),</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Text(</w:t>
      </w:r>
    </w:p>
    <w:p>
      <w:pPr>
        <w:keepLines/>
        <w:widowControl w:val="0"/>
        <w:spacing w:before="0" w:after="0" w:line="240" w:lineRule="auto"/>
      </w:pPr>
      <w:r>
        <w:rPr>
          <w:rFonts w:ascii="Consolas" w:hAnsi="Consolas" w:eastAsia="Consolas"/>
          <w:color w:val="232B34"/>
          <w:sz w:val="15"/>
        </w:rPr>
        <w:t xml:space="preserve">          name,</w:t>
      </w:r>
    </w:p>
    <w:p>
      <w:pPr>
        <w:keepLines/>
        <w:widowControl w:val="0"/>
        <w:spacing w:before="0" w:after="0" w:line="240" w:lineRule="auto"/>
      </w:pPr>
      <w:r>
        <w:rPr>
          <w:rFonts w:ascii="Consolas" w:hAnsi="Consolas" w:eastAsia="Consolas"/>
          <w:color w:val="232B34"/>
          <w:sz w:val="15"/>
        </w:rPr>
        <w:t xml:space="preserve">          textAlign: TextAlign.center,</w:t>
      </w:r>
    </w:p>
    <w:p>
      <w:pPr>
        <w:keepLines/>
        <w:widowControl w:val="0"/>
        <w:spacing w:before="0" w:after="0" w:line="240" w:lineRule="auto"/>
      </w:pPr>
      <w:r>
        <w:rPr>
          <w:rFonts w:ascii="Consolas" w:hAnsi="Consolas" w:eastAsia="Consolas"/>
          <w:color w:val="232B34"/>
          <w:sz w:val="15"/>
        </w:rPr>
        <w:t xml:space="preserve">          style: const TextStyle(</w:t>
      </w:r>
    </w:p>
    <w:p>
      <w:pPr>
        <w:keepLines/>
        <w:widowControl w:val="0"/>
        <w:spacing w:before="0" w:after="0" w:line="240" w:lineRule="auto"/>
      </w:pPr>
      <w:r>
        <w:rPr>
          <w:rFonts w:ascii="Consolas" w:hAnsi="Consolas" w:eastAsia="Consolas"/>
          <w:color w:val="232B34"/>
          <w:sz w:val="15"/>
        </w:rPr>
        <w:t xml:space="preserve">            fontSize: 23,</w:t>
      </w:r>
    </w:p>
    <w:p>
      <w:pPr>
        <w:keepLines/>
        <w:widowControl w:val="0"/>
        <w:spacing w:before="0" w:after="0" w:line="240" w:lineRule="auto"/>
      </w:pPr>
      <w:r>
        <w:rPr>
          <w:rFonts w:ascii="Consolas" w:hAnsi="Consolas" w:eastAsia="Consolas"/>
          <w:color w:val="232B34"/>
          <w:sz w:val="15"/>
        </w:rPr>
        <w:t xml:space="preserve">            fontWeight: FontWeight.bold,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6),</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Text(</w:t>
      </w:r>
    </w:p>
    <w:p>
      <w:pPr>
        <w:keepLines/>
        <w:widowControl w:val="0"/>
        <w:spacing w:before="0" w:after="0" w:line="240" w:lineRule="auto"/>
      </w:pPr>
      <w:r>
        <w:rPr>
          <w:rFonts w:ascii="Consolas" w:hAnsi="Consolas" w:eastAsia="Consolas"/>
          <w:color w:val="232B34"/>
          <w:sz w:val="15"/>
        </w:rPr>
        <w:t xml:space="preserve">          'Community Contributor',</w:t>
      </w:r>
    </w:p>
    <w:p>
      <w:pPr>
        <w:keepLines/>
        <w:widowControl w:val="0"/>
        <w:spacing w:before="0" w:after="0" w:line="240" w:lineRule="auto"/>
      </w:pPr>
      <w:r>
        <w:rPr>
          <w:rFonts w:ascii="Consolas" w:hAnsi="Consolas" w:eastAsia="Consolas"/>
          <w:color w:val="232B34"/>
          <w:sz w:val="15"/>
        </w:rPr>
        <w:t xml:space="preserve">          style: TextStyle(</w:t>
      </w:r>
    </w:p>
    <w:p>
      <w:pPr>
        <w:keepLines/>
        <w:widowControl w:val="0"/>
        <w:spacing w:before="0" w:after="0" w:line="240" w:lineRule="auto"/>
      </w:pPr>
      <w:r>
        <w:rPr>
          <w:rFonts w:ascii="Consolas" w:hAnsi="Consolas" w:eastAsia="Consolas"/>
          <w:color w:val="232B34"/>
          <w:sz w:val="15"/>
        </w:rPr>
        <w:t xml:space="preserve">            color: Colors.white60,</w:t>
      </w:r>
    </w:p>
    <w:p>
      <w:pPr>
        <w:keepLines/>
        <w:widowControl w:val="0"/>
        <w:spacing w:before="0" w:after="0" w:line="240" w:lineRule="auto"/>
      </w:pPr>
      <w:r>
        <w:rPr>
          <w:rFonts w:ascii="Consolas" w:hAnsi="Consolas" w:eastAsia="Consolas"/>
          <w:color w:val="232B34"/>
          <w:sz w:val="15"/>
        </w:rPr>
        <w:t xml:space="preserve">            fontSize: 14,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InkWell(</w:t>
      </w:r>
    </w:p>
    <w:p>
      <w:pPr>
        <w:keepLines/>
        <w:widowControl w:val="0"/>
        <w:spacing w:before="0" w:after="0" w:line="240" w:lineRule="auto"/>
      </w:pPr>
      <w:r>
        <w:rPr>
          <w:rFonts w:ascii="Consolas" w:hAnsi="Consolas" w:eastAsia="Consolas"/>
          <w:color w:val="232B34"/>
          <w:sz w:val="15"/>
        </w:rPr>
        <w:t xml:space="preserve">          onTap: _copyUserId,</w:t>
      </w:r>
    </w:p>
    <w:p>
      <w:pPr>
        <w:keepLines/>
        <w:widowControl w:val="0"/>
        <w:spacing w:before="0" w:after="0" w:line="240" w:lineRule="auto"/>
      </w:pPr>
      <w:r>
        <w:rPr>
          <w:rFonts w:ascii="Consolas" w:hAnsi="Consolas" w:eastAsia="Consolas"/>
          <w:color w:val="232B34"/>
          <w:sz w:val="15"/>
        </w:rPr>
        <w:t xml:space="preserve">          borderRadius: BorderRadius.circular(12),</w:t>
      </w:r>
    </w:p>
    <w:p>
      <w:pPr>
        <w:keepLines/>
        <w:widowControl w:val="0"/>
        <w:spacing w:before="0" w:after="0" w:line="240" w:lineRule="auto"/>
      </w:pPr>
      <w:r>
        <w:rPr>
          <w:rFonts w:ascii="Consolas" w:hAnsi="Consolas" w:eastAsia="Consolas"/>
          <w:color w:val="232B34"/>
          <w:sz w:val="15"/>
        </w:rPr>
        <w:t xml:space="preserve">          child: Container(</w:t>
      </w:r>
    </w:p>
    <w:p>
      <w:pPr>
        <w:keepLines/>
        <w:widowControl w:val="0"/>
        <w:spacing w:before="0" w:after="0" w:line="240" w:lineRule="auto"/>
      </w:pPr>
      <w:r>
        <w:rPr>
          <w:rFonts w:ascii="Consolas" w:hAnsi="Consolas" w:eastAsia="Consolas"/>
          <w:color w:val="232B34"/>
          <w:sz w:val="15"/>
        </w:rPr>
        <w:t xml:space="preserve">            padding: const EdgeInsets.symmetric(</w:t>
      </w:r>
    </w:p>
    <w:p>
      <w:pPr>
        <w:keepLines/>
        <w:widowControl w:val="0"/>
        <w:spacing w:before="0" w:after="0" w:line="240" w:lineRule="auto"/>
      </w:pPr>
      <w:r>
        <w:rPr>
          <w:rFonts w:ascii="Consolas" w:hAnsi="Consolas" w:eastAsia="Consolas"/>
          <w:color w:val="232B34"/>
          <w:sz w:val="15"/>
        </w:rPr>
        <w:t xml:space="preserve">              horizontal: 14,</w:t>
      </w:r>
    </w:p>
    <w:p>
      <w:pPr>
        <w:keepLines/>
        <w:widowControl w:val="0"/>
        <w:spacing w:before="0" w:after="0" w:line="240" w:lineRule="auto"/>
      </w:pPr>
      <w:r>
        <w:rPr>
          <w:rFonts w:ascii="Consolas" w:hAnsi="Consolas" w:eastAsia="Consolas"/>
          <w:color w:val="232B34"/>
          <w:sz w:val="15"/>
        </w:rPr>
        <w:t xml:space="preserve">              vertical: 9,</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decoration: BoxDecoration(</w:t>
      </w:r>
    </w:p>
    <w:p>
      <w:pPr>
        <w:keepLines/>
        <w:widowControl w:val="0"/>
        <w:spacing w:before="0" w:after="0" w:line="240" w:lineRule="auto"/>
      </w:pPr>
      <w:r>
        <w:rPr>
          <w:rFonts w:ascii="Consolas" w:hAnsi="Consolas" w:eastAsia="Consolas"/>
          <w:color w:val="232B34"/>
          <w:sz w:val="15"/>
        </w:rPr>
        <w:t xml:space="preserve">              color: const Color(0xFF111A27),</w:t>
      </w:r>
    </w:p>
    <w:p>
      <w:pPr>
        <w:keepLines/>
        <w:widowControl w:val="0"/>
        <w:spacing w:before="0" w:after="0" w:line="240" w:lineRule="auto"/>
      </w:pPr>
      <w:r>
        <w:rPr>
          <w:rFonts w:ascii="Consolas" w:hAnsi="Consolas" w:eastAsia="Consolas"/>
          <w:color w:val="232B34"/>
          <w:sz w:val="15"/>
        </w:rPr>
        <w:t xml:space="preserve">              borderRadius: BorderRadius.circular(12),</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 Row(</w:t>
      </w:r>
    </w:p>
    <w:p>
      <w:pPr>
        <w:keepLines/>
        <w:widowControl w:val="0"/>
        <w:spacing w:before="0" w:after="0" w:line="240" w:lineRule="auto"/>
      </w:pPr>
      <w:r>
        <w:rPr>
          <w:rFonts w:ascii="Consolas" w:hAnsi="Consolas" w:eastAsia="Consolas"/>
          <w:color w:val="232B34"/>
          <w:sz w:val="15"/>
        </w:rPr>
        <w:t xml:space="preserve">              mainAxisSize: MainAxisSize.min,</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const Icon(</w:t>
      </w:r>
    </w:p>
    <w:p>
      <w:pPr>
        <w:keepLines/>
        <w:widowControl w:val="0"/>
        <w:spacing w:before="0" w:after="0" w:line="240" w:lineRule="auto"/>
      </w:pPr>
      <w:r>
        <w:rPr>
          <w:rFonts w:ascii="Consolas" w:hAnsi="Consolas" w:eastAsia="Consolas"/>
          <w:color w:val="232B34"/>
          <w:sz w:val="15"/>
        </w:rPr>
        <w:t xml:space="preserve">                  Icons.badge_outlined,</w:t>
      </w:r>
    </w:p>
    <w:p>
      <w:pPr>
        <w:keepLines/>
        <w:widowControl w:val="0"/>
        <w:spacing w:before="0" w:after="0" w:line="240" w:lineRule="auto"/>
      </w:pPr>
      <w:r>
        <w:rPr>
          <w:rFonts w:ascii="Consolas" w:hAnsi="Consolas" w:eastAsia="Consolas"/>
          <w:color w:val="232B34"/>
          <w:sz w:val="15"/>
        </w:rPr>
        <w:t xml:space="preserve">                  size: 17,</w:t>
      </w:r>
    </w:p>
    <w:p>
      <w:pPr>
        <w:keepLines/>
        <w:widowControl w:val="0"/>
        <w:spacing w:before="0" w:after="0" w:line="240" w:lineRule="auto"/>
      </w:pPr>
      <w:r>
        <w:rPr>
          <w:rFonts w:ascii="Consolas" w:hAnsi="Consolas" w:eastAsia="Consolas"/>
          <w:color w:val="232B34"/>
          <w:sz w:val="15"/>
        </w:rPr>
        <w:t xml:space="preserve">                  color: Color(0xFF7DE5E9),</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SizedBox(width: 7),</w:t>
      </w:r>
    </w:p>
    <w:p>
      <w:pPr>
        <w:keepLines/>
        <w:widowControl w:val="0"/>
        <w:spacing w:before="0" w:after="0" w:line="240" w:lineRule="auto"/>
      </w:pPr>
      <w:r>
        <w:rPr>
          <w:rFonts w:ascii="Consolas" w:hAnsi="Consolas" w:eastAsia="Consolas"/>
          <w:color w:val="232B34"/>
          <w:sz w:val="15"/>
        </w:rPr>
        <w:t xml:space="preserve">                Text(</w:t>
      </w:r>
    </w:p>
    <w:p>
      <w:pPr>
        <w:keepLines/>
        <w:widowControl w:val="0"/>
        <w:spacing w:before="0" w:after="0" w:line="240" w:lineRule="auto"/>
      </w:pPr>
      <w:r>
        <w:rPr>
          <w:rFonts w:ascii="Consolas" w:hAnsi="Consolas" w:eastAsia="Consolas"/>
          <w:color w:val="232B34"/>
          <w:sz w:val="15"/>
        </w:rPr>
        <w:t xml:space="preserve">                  'ID: ${_publicId ?? 'Loading...'}',</w:t>
      </w:r>
    </w:p>
    <w:p>
      <w:pPr>
        <w:keepLines/>
        <w:widowControl w:val="0"/>
        <w:spacing w:before="0" w:after="0" w:line="240" w:lineRule="auto"/>
      </w:pPr>
      <w:r>
        <w:rPr>
          <w:rFonts w:ascii="Consolas" w:hAnsi="Consolas" w:eastAsia="Consolas"/>
          <w:color w:val="232B34"/>
          <w:sz w:val="15"/>
        </w:rPr>
        <w:t xml:space="preserve">                  style: const TextStyle(</w:t>
      </w:r>
    </w:p>
    <w:p>
      <w:pPr>
        <w:keepLines/>
        <w:widowControl w:val="0"/>
        <w:spacing w:before="0" w:after="0" w:line="240" w:lineRule="auto"/>
      </w:pPr>
      <w:r>
        <w:rPr>
          <w:rFonts w:ascii="Consolas" w:hAnsi="Consolas" w:eastAsia="Consolas"/>
          <w:color w:val="232B34"/>
          <w:sz w:val="15"/>
        </w:rPr>
        <w:t xml:space="preserve">                    color: Colors.white70,</w:t>
      </w:r>
    </w:p>
    <w:p>
      <w:pPr>
        <w:keepLines/>
        <w:widowControl w:val="0"/>
        <w:spacing w:before="0" w:after="0" w:line="240" w:lineRule="auto"/>
      </w:pPr>
      <w:r>
        <w:rPr>
          <w:rFonts w:ascii="Consolas" w:hAnsi="Consolas" w:eastAsia="Consolas"/>
          <w:color w:val="232B34"/>
          <w:sz w:val="15"/>
        </w:rPr>
        <w:t xml:space="preserve">                    letterSpacing: 1,</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SizedBox(width: 6),</w:t>
      </w:r>
    </w:p>
    <w:p>
      <w:pPr>
        <w:keepLines/>
        <w:widowControl w:val="0"/>
        <w:spacing w:before="0" w:after="0" w:line="240" w:lineRule="auto"/>
      </w:pPr>
      <w:r>
        <w:rPr>
          <w:rFonts w:ascii="Consolas" w:hAnsi="Consolas" w:eastAsia="Consolas"/>
          <w:color w:val="232B34"/>
          <w:sz w:val="15"/>
        </w:rPr>
        <w:t xml:space="preserve">                const Icon(</w:t>
      </w:r>
    </w:p>
    <w:p>
      <w:pPr>
        <w:keepLines/>
        <w:widowControl w:val="0"/>
        <w:spacing w:before="0" w:after="0" w:line="240" w:lineRule="auto"/>
      </w:pPr>
      <w:r>
        <w:rPr>
          <w:rFonts w:ascii="Consolas" w:hAnsi="Consolas" w:eastAsia="Consolas"/>
          <w:color w:val="232B34"/>
          <w:sz w:val="15"/>
        </w:rPr>
        <w:t xml:space="preserve">                  Icons.copy_outlined,</w:t>
      </w:r>
    </w:p>
    <w:p>
      <w:pPr>
        <w:keepLines/>
        <w:widowControl w:val="0"/>
        <w:spacing w:before="0" w:after="0" w:line="240" w:lineRule="auto"/>
      </w:pPr>
      <w:r>
        <w:rPr>
          <w:rFonts w:ascii="Consolas" w:hAnsi="Consolas" w:eastAsia="Consolas"/>
          <w:color w:val="232B34"/>
          <w:sz w:val="15"/>
        </w:rPr>
        <w:t xml:space="preserve">                  size: 15,</w:t>
      </w:r>
    </w:p>
    <w:p>
      <w:pPr>
        <w:keepLines/>
        <w:widowControl w:val="0"/>
        <w:spacing w:before="0" w:after="0" w:line="240" w:lineRule="auto"/>
      </w:pPr>
      <w:r>
        <w:rPr>
          <w:rFonts w:ascii="Consolas" w:hAnsi="Consolas" w:eastAsia="Consolas"/>
          <w:color w:val="232B34"/>
          <w:sz w:val="15"/>
        </w:rPr>
        <w:t xml:space="preserve">                  color: Colors.white54,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24),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SizedBox(</w:t>
      </w:r>
    </w:p>
    <w:p>
      <w:pPr>
        <w:keepLines/>
        <w:widowControl w:val="0"/>
        <w:spacing w:before="0" w:after="0" w:line="240" w:lineRule="auto"/>
      </w:pPr>
      <w:r>
        <w:rPr>
          <w:rFonts w:ascii="Consolas" w:hAnsi="Consolas" w:eastAsia="Consolas"/>
          <w:color w:val="232B34"/>
          <w:sz w:val="15"/>
        </w:rPr>
        <w:t xml:space="preserve">          width: double.infinity,</w:t>
      </w:r>
    </w:p>
    <w:p>
      <w:pPr>
        <w:keepLines/>
        <w:widowControl w:val="0"/>
        <w:spacing w:before="0" w:after="0" w:line="240" w:lineRule="auto"/>
      </w:pPr>
      <w:r>
        <w:rPr>
          <w:rFonts w:ascii="Consolas" w:hAnsi="Consolas" w:eastAsia="Consolas"/>
          <w:color w:val="232B34"/>
          <w:sz w:val="15"/>
        </w:rPr>
        <w:t xml:space="preserve">          height: 52,</w:t>
      </w:r>
    </w:p>
    <w:p>
      <w:pPr>
        <w:keepLines/>
        <w:widowControl w:val="0"/>
        <w:spacing w:before="0" w:after="0" w:line="240" w:lineRule="auto"/>
      </w:pPr>
      <w:r>
        <w:rPr>
          <w:rFonts w:ascii="Consolas" w:hAnsi="Consolas" w:eastAsia="Consolas"/>
          <w:color w:val="232B34"/>
          <w:sz w:val="15"/>
        </w:rPr>
        <w:t xml:space="preserve">          child: ElevatedButton.icon(</w:t>
      </w:r>
    </w:p>
    <w:p>
      <w:pPr>
        <w:keepLines/>
        <w:widowControl w:val="0"/>
        <w:spacing w:before="0" w:after="0" w:line="240" w:lineRule="auto"/>
      </w:pPr>
      <w:r>
        <w:rPr>
          <w:rFonts w:ascii="Consolas" w:hAnsi="Consolas" w:eastAsia="Consolas"/>
          <w:color w:val="232B34"/>
          <w:sz w:val="15"/>
        </w:rPr>
        <w:t xml:space="preserve">            onPressed: () {</w:t>
      </w:r>
    </w:p>
    <w:p>
      <w:pPr>
        <w:keepLines/>
        <w:widowControl w:val="0"/>
        <w:spacing w:before="0" w:after="0" w:line="240" w:lineRule="auto"/>
      </w:pPr>
      <w:r>
        <w:rPr>
          <w:rFonts w:ascii="Consolas" w:hAnsi="Consolas" w:eastAsia="Consolas"/>
          <w:color w:val="232B34"/>
          <w:sz w:val="15"/>
        </w:rPr>
        <w:t xml:space="preserve">              setState(() {</w:t>
      </w:r>
    </w:p>
    <w:p>
      <w:pPr>
        <w:keepLines/>
        <w:widowControl w:val="0"/>
        <w:spacing w:before="0" w:after="0" w:line="240" w:lineRule="auto"/>
      </w:pPr>
      <w:r>
        <w:rPr>
          <w:rFonts w:ascii="Consolas" w:hAnsi="Consolas" w:eastAsia="Consolas"/>
          <w:color w:val="232B34"/>
          <w:sz w:val="15"/>
        </w:rPr>
        <w:t xml:space="preserve">                _editing = true;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icon: const Icon(</w:t>
      </w:r>
    </w:p>
    <w:p>
      <w:pPr>
        <w:keepLines/>
        <w:widowControl w:val="0"/>
        <w:spacing w:before="0" w:after="0" w:line="240" w:lineRule="auto"/>
      </w:pPr>
      <w:r>
        <w:rPr>
          <w:rFonts w:ascii="Consolas" w:hAnsi="Consolas" w:eastAsia="Consolas"/>
          <w:color w:val="232B34"/>
          <w:sz w:val="15"/>
        </w:rPr>
        <w:t xml:space="preserve">              Icons.edit_outlined,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label: const Text(</w:t>
      </w:r>
    </w:p>
    <w:p>
      <w:pPr>
        <w:keepLines/>
        <w:widowControl w:val="0"/>
        <w:spacing w:before="0" w:after="0" w:line="240" w:lineRule="auto"/>
      </w:pPr>
      <w:r>
        <w:rPr>
          <w:rFonts w:ascii="Consolas" w:hAnsi="Consolas" w:eastAsia="Consolas"/>
          <w:color w:val="232B34"/>
          <w:sz w:val="15"/>
        </w:rPr>
        <w:t xml:space="preserve">              'Edit Profile',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style: ElevatedButton.styleFrom(</w:t>
      </w:r>
    </w:p>
    <w:p>
      <w:pPr>
        <w:keepLines/>
        <w:widowControl w:val="0"/>
        <w:spacing w:before="0" w:after="0" w:line="240" w:lineRule="auto"/>
      </w:pPr>
      <w:r>
        <w:rPr>
          <w:rFonts w:ascii="Consolas" w:hAnsi="Consolas" w:eastAsia="Consolas"/>
          <w:color w:val="232B34"/>
          <w:sz w:val="15"/>
        </w:rPr>
        <w:t xml:space="preserve">              backgroundColor: const Color(0xFF26C6DA),</w:t>
      </w:r>
    </w:p>
    <w:p>
      <w:pPr>
        <w:keepLines/>
        <w:widowControl w:val="0"/>
        <w:spacing w:before="0" w:after="0" w:line="240" w:lineRule="auto"/>
      </w:pPr>
      <w:r>
        <w:rPr>
          <w:rFonts w:ascii="Consolas" w:hAnsi="Consolas" w:eastAsia="Consolas"/>
          <w:color w:val="232B34"/>
          <w:sz w:val="15"/>
        </w:rPr>
        <w:t xml:space="preserve">              foregroundColor: Colors.black,</w:t>
      </w:r>
    </w:p>
    <w:p>
      <w:pPr>
        <w:keepLines/>
        <w:widowControl w:val="0"/>
        <w:spacing w:before="0" w:after="0" w:line="240" w:lineRule="auto"/>
      </w:pPr>
      <w:r>
        <w:rPr>
          <w:rFonts w:ascii="Consolas" w:hAnsi="Consolas" w:eastAsia="Consolas"/>
          <w:color w:val="232B34"/>
          <w:sz w:val="15"/>
        </w:rPr>
        <w:t xml:space="preserve">              shape: RoundedRectangleBorder(</w:t>
      </w:r>
    </w:p>
    <w:p>
      <w:pPr>
        <w:keepLines/>
        <w:widowControl w:val="0"/>
        <w:spacing w:before="0" w:after="0" w:line="240" w:lineRule="auto"/>
      </w:pPr>
      <w:r>
        <w:rPr>
          <w:rFonts w:ascii="Consolas" w:hAnsi="Consolas" w:eastAsia="Consolas"/>
          <w:color w:val="232B34"/>
          <w:sz w:val="15"/>
        </w:rPr>
        <w:t xml:space="preserve">                borderRadius: BorderRadius.circular(16),</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STATS</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_buildStats() {</w:t>
      </w:r>
    </w:p>
    <w:p>
      <w:pPr>
        <w:keepLines/>
        <w:widowControl w:val="0"/>
        <w:spacing w:before="0" w:after="0" w:line="240" w:lineRule="auto"/>
      </w:pPr>
      <w:r>
        <w:rPr>
          <w:rFonts w:ascii="Consolas" w:hAnsi="Consolas" w:eastAsia="Consolas"/>
          <w:color w:val="232B34"/>
          <w:sz w:val="15"/>
        </w:rPr>
        <w:t xml:space="preserve">    return Row(</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Expanded(</w:t>
      </w:r>
    </w:p>
    <w:p>
      <w:pPr>
        <w:keepLines/>
        <w:widowControl w:val="0"/>
        <w:spacing w:before="0" w:after="0" w:line="240" w:lineRule="auto"/>
      </w:pPr>
      <w:r>
        <w:rPr>
          <w:rFonts w:ascii="Consolas" w:hAnsi="Consolas" w:eastAsia="Consolas"/>
          <w:color w:val="232B34"/>
          <w:sz w:val="15"/>
        </w:rPr>
        <w:t xml:space="preserve">          child: _statCard(</w:t>
      </w:r>
    </w:p>
    <w:p>
      <w:pPr>
        <w:keepLines/>
        <w:widowControl w:val="0"/>
        <w:spacing w:before="0" w:after="0" w:line="240" w:lineRule="auto"/>
      </w:pPr>
      <w:r>
        <w:rPr>
          <w:rFonts w:ascii="Consolas" w:hAnsi="Consolas" w:eastAsia="Consolas"/>
          <w:color w:val="232B34"/>
          <w:sz w:val="15"/>
        </w:rPr>
        <w:t xml:space="preserve">            Icons.warning_amber_rounded,</w:t>
      </w:r>
    </w:p>
    <w:p>
      <w:pPr>
        <w:keepLines/>
        <w:widowControl w:val="0"/>
        <w:spacing w:before="0" w:after="0" w:line="240" w:lineRule="auto"/>
      </w:pPr>
      <w:r>
        <w:rPr>
          <w:rFonts w:ascii="Consolas" w:hAnsi="Consolas" w:eastAsia="Consolas"/>
          <w:color w:val="232B34"/>
          <w:sz w:val="15"/>
        </w:rPr>
        <w:t xml:space="preserve">            '${widget.reportCount}',</w:t>
      </w:r>
    </w:p>
    <w:p>
      <w:pPr>
        <w:keepLines/>
        <w:widowControl w:val="0"/>
        <w:spacing w:before="0" w:after="0" w:line="240" w:lineRule="auto"/>
      </w:pPr>
      <w:r>
        <w:rPr>
          <w:rFonts w:ascii="Consolas" w:hAnsi="Consolas" w:eastAsia="Consolas"/>
          <w:color w:val="232B34"/>
          <w:sz w:val="15"/>
        </w:rPr>
        <w:t xml:space="preserve">            'Reports',</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SizedBox(width: 12),</w:t>
      </w:r>
    </w:p>
    <w:p>
      <w:pPr>
        <w:keepLines/>
        <w:widowControl w:val="0"/>
        <w:spacing w:before="0" w:after="0" w:line="240" w:lineRule="auto"/>
      </w:pPr>
      <w:r>
        <w:rPr>
          <w:rFonts w:ascii="Consolas" w:hAnsi="Consolas" w:eastAsia="Consolas"/>
          <w:color w:val="232B34"/>
          <w:sz w:val="15"/>
        </w:rPr>
        <w:t xml:space="preserve">        Expanded(</w:t>
      </w:r>
    </w:p>
    <w:p>
      <w:pPr>
        <w:keepLines/>
        <w:widowControl w:val="0"/>
        <w:spacing w:before="0" w:after="0" w:line="240" w:lineRule="auto"/>
      </w:pPr>
      <w:r>
        <w:rPr>
          <w:rFonts w:ascii="Consolas" w:hAnsi="Consolas" w:eastAsia="Consolas"/>
          <w:color w:val="232B34"/>
          <w:sz w:val="15"/>
        </w:rPr>
        <w:t xml:space="preserve">          child: _statCard(</w:t>
      </w:r>
    </w:p>
    <w:p>
      <w:pPr>
        <w:keepLines/>
        <w:widowControl w:val="0"/>
        <w:spacing w:before="0" w:after="0" w:line="240" w:lineRule="auto"/>
      </w:pPr>
      <w:r>
        <w:rPr>
          <w:rFonts w:ascii="Consolas" w:hAnsi="Consolas" w:eastAsia="Consolas"/>
          <w:color w:val="232B34"/>
          <w:sz w:val="15"/>
        </w:rPr>
        <w:t xml:space="preserve">            Icons.rate_review_outlined,</w:t>
      </w:r>
    </w:p>
    <w:p>
      <w:pPr>
        <w:keepLines/>
        <w:widowControl w:val="0"/>
        <w:spacing w:before="0" w:after="0" w:line="240" w:lineRule="auto"/>
      </w:pPr>
      <w:r>
        <w:rPr>
          <w:rFonts w:ascii="Consolas" w:hAnsi="Consolas" w:eastAsia="Consolas"/>
          <w:color w:val="232B34"/>
          <w:sz w:val="15"/>
        </w:rPr>
        <w:t xml:space="preserve">            '${widget.reviewCount}',</w:t>
      </w:r>
    </w:p>
    <w:p>
      <w:pPr>
        <w:keepLines/>
        <w:widowControl w:val="0"/>
        <w:spacing w:before="0" w:after="0" w:line="240" w:lineRule="auto"/>
      </w:pPr>
      <w:r>
        <w:rPr>
          <w:rFonts w:ascii="Consolas" w:hAnsi="Consolas" w:eastAsia="Consolas"/>
          <w:color w:val="232B34"/>
          <w:sz w:val="15"/>
        </w:rPr>
        <w:t xml:space="preserve">            'Reviews',</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_statCard(</w:t>
      </w:r>
    </w:p>
    <w:p>
      <w:pPr>
        <w:keepLines/>
        <w:widowControl w:val="0"/>
        <w:spacing w:before="0" w:after="0" w:line="240" w:lineRule="auto"/>
      </w:pPr>
      <w:r>
        <w:rPr>
          <w:rFonts w:ascii="Consolas" w:hAnsi="Consolas" w:eastAsia="Consolas"/>
          <w:color w:val="232B34"/>
          <w:sz w:val="15"/>
        </w:rPr>
        <w:t xml:space="preserve">    IconData icon,</w:t>
      </w:r>
    </w:p>
    <w:p>
      <w:pPr>
        <w:keepLines/>
        <w:widowControl w:val="0"/>
        <w:spacing w:before="0" w:after="0" w:line="240" w:lineRule="auto"/>
      </w:pPr>
      <w:r>
        <w:rPr>
          <w:rFonts w:ascii="Consolas" w:hAnsi="Consolas" w:eastAsia="Consolas"/>
          <w:color w:val="232B34"/>
          <w:sz w:val="15"/>
        </w:rPr>
        <w:t xml:space="preserve">    String value,</w:t>
      </w:r>
    </w:p>
    <w:p>
      <w:pPr>
        <w:keepLines/>
        <w:widowControl w:val="0"/>
        <w:spacing w:before="0" w:after="0" w:line="240" w:lineRule="auto"/>
      </w:pPr>
      <w:r>
        <w:rPr>
          <w:rFonts w:ascii="Consolas" w:hAnsi="Consolas" w:eastAsia="Consolas"/>
          <w:color w:val="232B34"/>
          <w:sz w:val="15"/>
        </w:rPr>
        <w:t xml:space="preserve">    String label,</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return Container(</w:t>
      </w:r>
    </w:p>
    <w:p>
      <w:pPr>
        <w:keepLines/>
        <w:widowControl w:val="0"/>
        <w:spacing w:before="0" w:after="0" w:line="240" w:lineRule="auto"/>
      </w:pPr>
      <w:r>
        <w:rPr>
          <w:rFonts w:ascii="Consolas" w:hAnsi="Consolas" w:eastAsia="Consolas"/>
          <w:color w:val="232B34"/>
          <w:sz w:val="15"/>
        </w:rPr>
        <w:t xml:space="preserve">      padding: const EdgeInsets.symmetric(</w:t>
      </w:r>
    </w:p>
    <w:p>
      <w:pPr>
        <w:keepLines/>
        <w:widowControl w:val="0"/>
        <w:spacing w:before="0" w:after="0" w:line="240" w:lineRule="auto"/>
      </w:pPr>
      <w:r>
        <w:rPr>
          <w:rFonts w:ascii="Consolas" w:hAnsi="Consolas" w:eastAsia="Consolas"/>
          <w:color w:val="232B34"/>
          <w:sz w:val="15"/>
        </w:rPr>
        <w:t xml:space="preserve">        vertical: 18,</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decoration: BoxDecoration(</w:t>
      </w:r>
    </w:p>
    <w:p>
      <w:pPr>
        <w:keepLines/>
        <w:widowControl w:val="0"/>
        <w:spacing w:before="0" w:after="0" w:line="240" w:lineRule="auto"/>
      </w:pPr>
      <w:r>
        <w:rPr>
          <w:rFonts w:ascii="Consolas" w:hAnsi="Consolas" w:eastAsia="Consolas"/>
          <w:color w:val="232B34"/>
          <w:sz w:val="15"/>
        </w:rPr>
        <w:t xml:space="preserve">        color: const Color(0xFF111A27),</w:t>
      </w:r>
    </w:p>
    <w:p>
      <w:pPr>
        <w:keepLines/>
        <w:widowControl w:val="0"/>
        <w:spacing w:before="0" w:after="0" w:line="240" w:lineRule="auto"/>
      </w:pPr>
      <w:r>
        <w:rPr>
          <w:rFonts w:ascii="Consolas" w:hAnsi="Consolas" w:eastAsia="Consolas"/>
          <w:color w:val="232B34"/>
          <w:sz w:val="15"/>
        </w:rPr>
        <w:t xml:space="preserve">        borderRadius: BorderRadius.circular(18),</w:t>
      </w:r>
    </w:p>
    <w:p>
      <w:pPr>
        <w:keepLines/>
        <w:widowControl w:val="0"/>
        <w:spacing w:before="0" w:after="0" w:line="240" w:lineRule="auto"/>
      </w:pPr>
      <w:r>
        <w:rPr>
          <w:rFonts w:ascii="Consolas" w:hAnsi="Consolas" w:eastAsia="Consolas"/>
          <w:color w:val="232B34"/>
          <w:sz w:val="15"/>
        </w:rPr>
        <w:t xml:space="preserve">        border: Border.all(</w:t>
      </w:r>
    </w:p>
    <w:p>
      <w:pPr>
        <w:keepLines/>
        <w:widowControl w:val="0"/>
        <w:spacing w:before="0" w:after="0" w:line="240" w:lineRule="auto"/>
      </w:pPr>
      <w:r>
        <w:rPr>
          <w:rFonts w:ascii="Consolas" w:hAnsi="Consolas" w:eastAsia="Consolas"/>
          <w:color w:val="232B34"/>
          <w:sz w:val="15"/>
        </w:rPr>
        <w:t xml:space="preserve">          color: Colors.white10,</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 Column(</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Icon(</w:t>
      </w:r>
    </w:p>
    <w:p>
      <w:pPr>
        <w:keepLines/>
        <w:widowControl w:val="0"/>
        <w:spacing w:before="0" w:after="0" w:line="240" w:lineRule="auto"/>
      </w:pPr>
      <w:r>
        <w:rPr>
          <w:rFonts w:ascii="Consolas" w:hAnsi="Consolas" w:eastAsia="Consolas"/>
          <w:color w:val="232B34"/>
          <w:sz w:val="15"/>
        </w:rPr>
        <w:t xml:space="preserve">            icon,</w:t>
      </w:r>
    </w:p>
    <w:p>
      <w:pPr>
        <w:keepLines/>
        <w:widowControl w:val="0"/>
        <w:spacing w:before="0" w:after="0" w:line="240" w:lineRule="auto"/>
      </w:pPr>
      <w:r>
        <w:rPr>
          <w:rFonts w:ascii="Consolas" w:hAnsi="Consolas" w:eastAsia="Consolas"/>
          <w:color w:val="232B34"/>
          <w:sz w:val="15"/>
        </w:rPr>
        <w:t xml:space="preserve">            color: const Color(0xFF7DE5E9),</w:t>
      </w:r>
    </w:p>
    <w:p>
      <w:pPr>
        <w:keepLines/>
        <w:widowControl w:val="0"/>
        <w:spacing w:before="0" w:after="0" w:line="240" w:lineRule="auto"/>
      </w:pPr>
      <w:r>
        <w:rPr>
          <w:rFonts w:ascii="Consolas" w:hAnsi="Consolas" w:eastAsia="Consolas"/>
          <w:color w:val="232B34"/>
          <w:sz w:val="15"/>
        </w:rPr>
        <w:t xml:space="preserve">            size: 25,</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8),</w:t>
      </w:r>
    </w:p>
    <w:p>
      <w:pPr>
        <w:keepLines/>
        <w:widowControl w:val="0"/>
        <w:spacing w:before="0" w:after="0" w:line="240" w:lineRule="auto"/>
      </w:pPr>
      <w:r>
        <w:rPr>
          <w:rFonts w:ascii="Consolas" w:hAnsi="Consolas" w:eastAsia="Consolas"/>
          <w:color w:val="232B34"/>
          <w:sz w:val="15"/>
        </w:rPr>
        <w:t xml:space="preserve">          Text(</w:t>
      </w:r>
    </w:p>
    <w:p>
      <w:pPr>
        <w:keepLines/>
        <w:widowControl w:val="0"/>
        <w:spacing w:before="0" w:after="0" w:line="240" w:lineRule="auto"/>
      </w:pPr>
      <w:r>
        <w:rPr>
          <w:rFonts w:ascii="Consolas" w:hAnsi="Consolas" w:eastAsia="Consolas"/>
          <w:color w:val="232B34"/>
          <w:sz w:val="15"/>
        </w:rPr>
        <w:t xml:space="preserve">            value,</w:t>
      </w:r>
    </w:p>
    <w:p>
      <w:pPr>
        <w:keepLines/>
        <w:widowControl w:val="0"/>
        <w:spacing w:before="0" w:after="0" w:line="240" w:lineRule="auto"/>
      </w:pPr>
      <w:r>
        <w:rPr>
          <w:rFonts w:ascii="Consolas" w:hAnsi="Consolas" w:eastAsia="Consolas"/>
          <w:color w:val="232B34"/>
          <w:sz w:val="15"/>
        </w:rPr>
        <w:t xml:space="preserve">            style: const TextStyle(</w:t>
      </w:r>
    </w:p>
    <w:p>
      <w:pPr>
        <w:keepLines/>
        <w:widowControl w:val="0"/>
        <w:spacing w:before="0" w:after="0" w:line="240" w:lineRule="auto"/>
      </w:pPr>
      <w:r>
        <w:rPr>
          <w:rFonts w:ascii="Consolas" w:hAnsi="Consolas" w:eastAsia="Consolas"/>
          <w:color w:val="232B34"/>
          <w:sz w:val="15"/>
        </w:rPr>
        <w:t xml:space="preserve">              fontSize: 21,</w:t>
      </w:r>
    </w:p>
    <w:p>
      <w:pPr>
        <w:keepLines/>
        <w:widowControl w:val="0"/>
        <w:spacing w:before="0" w:after="0" w:line="240" w:lineRule="auto"/>
      </w:pPr>
      <w:r>
        <w:rPr>
          <w:rFonts w:ascii="Consolas" w:hAnsi="Consolas" w:eastAsia="Consolas"/>
          <w:color w:val="232B34"/>
          <w:sz w:val="15"/>
        </w:rPr>
        <w:t xml:space="preserve">              fontWeight: FontWeight.bold,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3),</w:t>
      </w:r>
    </w:p>
    <w:p>
      <w:pPr>
        <w:keepLines/>
        <w:widowControl w:val="0"/>
        <w:spacing w:before="0" w:after="0" w:line="240" w:lineRule="auto"/>
      </w:pPr>
      <w:r>
        <w:rPr>
          <w:rFonts w:ascii="Consolas" w:hAnsi="Consolas" w:eastAsia="Consolas"/>
          <w:color w:val="232B34"/>
          <w:sz w:val="15"/>
        </w:rPr>
        <w:t xml:space="preserve">          Text(</w:t>
      </w:r>
    </w:p>
    <w:p>
      <w:pPr>
        <w:keepLines/>
        <w:widowControl w:val="0"/>
        <w:spacing w:before="0" w:after="0" w:line="240" w:lineRule="auto"/>
      </w:pPr>
      <w:r>
        <w:rPr>
          <w:rFonts w:ascii="Consolas" w:hAnsi="Consolas" w:eastAsia="Consolas"/>
          <w:color w:val="232B34"/>
          <w:sz w:val="15"/>
        </w:rPr>
        <w:t xml:space="preserve">            label,</w:t>
      </w:r>
    </w:p>
    <w:p>
      <w:pPr>
        <w:keepLines/>
        <w:widowControl w:val="0"/>
        <w:spacing w:before="0" w:after="0" w:line="240" w:lineRule="auto"/>
      </w:pPr>
      <w:r>
        <w:rPr>
          <w:rFonts w:ascii="Consolas" w:hAnsi="Consolas" w:eastAsia="Consolas"/>
          <w:color w:val="232B34"/>
          <w:sz w:val="15"/>
        </w:rPr>
        <w:t xml:space="preserve">            style: const TextStyle(</w:t>
      </w:r>
    </w:p>
    <w:p>
      <w:pPr>
        <w:keepLines/>
        <w:widowControl w:val="0"/>
        <w:spacing w:before="0" w:after="0" w:line="240" w:lineRule="auto"/>
      </w:pPr>
      <w:r>
        <w:rPr>
          <w:rFonts w:ascii="Consolas" w:hAnsi="Consolas" w:eastAsia="Consolas"/>
          <w:color w:val="232B34"/>
          <w:sz w:val="15"/>
        </w:rPr>
        <w:t xml:space="preserve">              color: Colors.white54,</w:t>
      </w:r>
    </w:p>
    <w:p>
      <w:pPr>
        <w:keepLines/>
        <w:widowControl w:val="0"/>
        <w:spacing w:before="0" w:after="0" w:line="240" w:lineRule="auto"/>
      </w:pPr>
      <w:r>
        <w:rPr>
          <w:rFonts w:ascii="Consolas" w:hAnsi="Consolas" w:eastAsia="Consolas"/>
          <w:color w:val="232B34"/>
          <w:sz w:val="15"/>
        </w:rPr>
        <w:t xml:space="preserve">              fontSize: 12,</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PROFILE INFORMATION</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_buildInformation() {</w:t>
      </w:r>
    </w:p>
    <w:p>
      <w:pPr>
        <w:keepLines/>
        <w:widowControl w:val="0"/>
        <w:spacing w:before="0" w:after="0" w:line="240" w:lineRule="auto"/>
      </w:pPr>
      <w:r>
        <w:rPr>
          <w:rFonts w:ascii="Consolas" w:hAnsi="Consolas" w:eastAsia="Consolas"/>
          <w:color w:val="232B34"/>
          <w:sz w:val="15"/>
        </w:rPr>
        <w:t xml:space="preserve">    return Container(</w:t>
      </w:r>
    </w:p>
    <w:p>
      <w:pPr>
        <w:keepLines/>
        <w:widowControl w:val="0"/>
        <w:spacing w:before="0" w:after="0" w:line="240" w:lineRule="auto"/>
      </w:pPr>
      <w:r>
        <w:rPr>
          <w:rFonts w:ascii="Consolas" w:hAnsi="Consolas" w:eastAsia="Consolas"/>
          <w:color w:val="232B34"/>
          <w:sz w:val="15"/>
        </w:rPr>
        <w:t xml:space="preserve">      padding: const EdgeInsets.all(18),</w:t>
      </w:r>
    </w:p>
    <w:p>
      <w:pPr>
        <w:keepLines/>
        <w:widowControl w:val="0"/>
        <w:spacing w:before="0" w:after="0" w:line="240" w:lineRule="auto"/>
      </w:pPr>
      <w:r>
        <w:rPr>
          <w:rFonts w:ascii="Consolas" w:hAnsi="Consolas" w:eastAsia="Consolas"/>
          <w:color w:val="232B34"/>
          <w:sz w:val="15"/>
        </w:rPr>
        <w:t xml:space="preserve">      decoration: BoxDecoration(</w:t>
      </w:r>
    </w:p>
    <w:p>
      <w:pPr>
        <w:keepLines/>
        <w:widowControl w:val="0"/>
        <w:spacing w:before="0" w:after="0" w:line="240" w:lineRule="auto"/>
      </w:pPr>
      <w:r>
        <w:rPr>
          <w:rFonts w:ascii="Consolas" w:hAnsi="Consolas" w:eastAsia="Consolas"/>
          <w:color w:val="232B34"/>
          <w:sz w:val="15"/>
        </w:rPr>
        <w:t xml:space="preserve">        color: const Color(0xFF111A27),</w:t>
      </w:r>
    </w:p>
    <w:p>
      <w:pPr>
        <w:keepLines/>
        <w:widowControl w:val="0"/>
        <w:spacing w:before="0" w:after="0" w:line="240" w:lineRule="auto"/>
      </w:pPr>
      <w:r>
        <w:rPr>
          <w:rFonts w:ascii="Consolas" w:hAnsi="Consolas" w:eastAsia="Consolas"/>
          <w:color w:val="232B34"/>
          <w:sz w:val="15"/>
        </w:rPr>
        <w:t xml:space="preserve">        borderRadius: BorderRadius.circular(18),</w:t>
      </w:r>
    </w:p>
    <w:p>
      <w:pPr>
        <w:keepLines/>
        <w:widowControl w:val="0"/>
        <w:spacing w:before="0" w:after="0" w:line="240" w:lineRule="auto"/>
      </w:pPr>
      <w:r>
        <w:rPr>
          <w:rFonts w:ascii="Consolas" w:hAnsi="Consolas" w:eastAsia="Consolas"/>
          <w:color w:val="232B34"/>
          <w:sz w:val="15"/>
        </w:rPr>
        <w:t xml:space="preserve">        border: Border.all(</w:t>
      </w:r>
    </w:p>
    <w:p>
      <w:pPr>
        <w:keepLines/>
        <w:widowControl w:val="0"/>
        <w:spacing w:before="0" w:after="0" w:line="240" w:lineRule="auto"/>
      </w:pPr>
      <w:r>
        <w:rPr>
          <w:rFonts w:ascii="Consolas" w:hAnsi="Consolas" w:eastAsia="Consolas"/>
          <w:color w:val="232B34"/>
          <w:sz w:val="15"/>
        </w:rPr>
        <w:t xml:space="preserve">          color: Colors.white10,</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 Column(</w:t>
      </w:r>
    </w:p>
    <w:p>
      <w:pPr>
        <w:keepLines/>
        <w:widowControl w:val="0"/>
        <w:spacing w:before="0" w:after="0" w:line="240" w:lineRule="auto"/>
      </w:pPr>
      <w:r>
        <w:rPr>
          <w:rFonts w:ascii="Consolas" w:hAnsi="Consolas" w:eastAsia="Consolas"/>
          <w:color w:val="232B34"/>
          <w:sz w:val="15"/>
        </w:rPr>
        <w:t xml:space="preserve">        crossAxisAlignment: CrossAxisAlignment.start,</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const Text(</w:t>
      </w:r>
    </w:p>
    <w:p>
      <w:pPr>
        <w:keepLines/>
        <w:widowControl w:val="0"/>
        <w:spacing w:before="0" w:after="0" w:line="240" w:lineRule="auto"/>
      </w:pPr>
      <w:r>
        <w:rPr>
          <w:rFonts w:ascii="Consolas" w:hAnsi="Consolas" w:eastAsia="Consolas"/>
          <w:color w:val="232B34"/>
          <w:sz w:val="15"/>
        </w:rPr>
        <w:t xml:space="preserve">            'Profile Information',</w:t>
      </w:r>
    </w:p>
    <w:p>
      <w:pPr>
        <w:keepLines/>
        <w:widowControl w:val="0"/>
        <w:spacing w:before="0" w:after="0" w:line="240" w:lineRule="auto"/>
      </w:pPr>
      <w:r>
        <w:rPr>
          <w:rFonts w:ascii="Consolas" w:hAnsi="Consolas" w:eastAsia="Consolas"/>
          <w:color w:val="232B34"/>
          <w:sz w:val="15"/>
        </w:rPr>
        <w:t xml:space="preserve">            style: TextStyle(</w:t>
      </w:r>
    </w:p>
    <w:p>
      <w:pPr>
        <w:keepLines/>
        <w:widowControl w:val="0"/>
        <w:spacing w:before="0" w:after="0" w:line="240" w:lineRule="auto"/>
      </w:pPr>
      <w:r>
        <w:rPr>
          <w:rFonts w:ascii="Consolas" w:hAnsi="Consolas" w:eastAsia="Consolas"/>
          <w:color w:val="232B34"/>
          <w:sz w:val="15"/>
        </w:rPr>
        <w:t xml:space="preserve">              fontSize: 17,</w:t>
      </w:r>
    </w:p>
    <w:p>
      <w:pPr>
        <w:keepLines/>
        <w:widowControl w:val="0"/>
        <w:spacing w:before="0" w:after="0" w:line="240" w:lineRule="auto"/>
      </w:pPr>
      <w:r>
        <w:rPr>
          <w:rFonts w:ascii="Consolas" w:hAnsi="Consolas" w:eastAsia="Consolas"/>
          <w:color w:val="232B34"/>
          <w:sz w:val="15"/>
        </w:rPr>
        <w:t xml:space="preserve">              fontWeight: FontWeight.bold,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16),</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_infoRow(</w:t>
      </w:r>
    </w:p>
    <w:p>
      <w:pPr>
        <w:keepLines/>
        <w:widowControl w:val="0"/>
        <w:spacing w:before="0" w:after="0" w:line="240" w:lineRule="auto"/>
      </w:pPr>
      <w:r>
        <w:rPr>
          <w:rFonts w:ascii="Consolas" w:hAnsi="Consolas" w:eastAsia="Consolas"/>
          <w:color w:val="232B34"/>
          <w:sz w:val="15"/>
        </w:rPr>
        <w:t xml:space="preserve">            Icons.person_outline,</w:t>
      </w:r>
    </w:p>
    <w:p>
      <w:pPr>
        <w:keepLines/>
        <w:widowControl w:val="0"/>
        <w:spacing w:before="0" w:after="0" w:line="240" w:lineRule="auto"/>
      </w:pPr>
      <w:r>
        <w:rPr>
          <w:rFonts w:ascii="Consolas" w:hAnsi="Consolas" w:eastAsia="Consolas"/>
          <w:color w:val="232B34"/>
          <w:sz w:val="15"/>
        </w:rPr>
        <w:t xml:space="preserve">            'Name',</w:t>
      </w:r>
    </w:p>
    <w:p>
      <w:pPr>
        <w:keepLines/>
        <w:widowControl w:val="0"/>
        <w:spacing w:before="0" w:after="0" w:line="240" w:lineRule="auto"/>
      </w:pPr>
      <w:r>
        <w:rPr>
          <w:rFonts w:ascii="Consolas" w:hAnsi="Consolas" w:eastAsia="Consolas"/>
          <w:color w:val="232B34"/>
          <w:sz w:val="15"/>
        </w:rPr>
        <w:t xml:space="preserve">            _nameController.text.trim().isEmpty</w:t>
      </w:r>
    </w:p>
    <w:p>
      <w:pPr>
        <w:keepLines/>
        <w:widowControl w:val="0"/>
        <w:spacing w:before="0" w:after="0" w:line="240" w:lineRule="auto"/>
      </w:pPr>
      <w:r>
        <w:rPr>
          <w:rFonts w:ascii="Consolas" w:hAnsi="Consolas" w:eastAsia="Consolas"/>
          <w:color w:val="232B34"/>
          <w:sz w:val="15"/>
        </w:rPr>
        <w:t xml:space="preserve">                ? 'Road Safety Driver'</w:t>
      </w:r>
    </w:p>
    <w:p>
      <w:pPr>
        <w:keepLines/>
        <w:widowControl w:val="0"/>
        <w:spacing w:before="0" w:after="0" w:line="240" w:lineRule="auto"/>
      </w:pPr>
      <w:r>
        <w:rPr>
          <w:rFonts w:ascii="Consolas" w:hAnsi="Consolas" w:eastAsia="Consolas"/>
          <w:color w:val="232B34"/>
          <w:sz w:val="15"/>
        </w:rPr>
        <w:t xml:space="preserve">                : _nameController.text.trim(),</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Divider(</w:t>
      </w:r>
    </w:p>
    <w:p>
      <w:pPr>
        <w:keepLines/>
        <w:widowControl w:val="0"/>
        <w:spacing w:before="0" w:after="0" w:line="240" w:lineRule="auto"/>
      </w:pPr>
      <w:r>
        <w:rPr>
          <w:rFonts w:ascii="Consolas" w:hAnsi="Consolas" w:eastAsia="Consolas"/>
          <w:color w:val="232B34"/>
          <w:sz w:val="15"/>
        </w:rPr>
        <w:t xml:space="preserve">            color: Colors.white10,</w:t>
      </w:r>
    </w:p>
    <w:p>
      <w:pPr>
        <w:keepLines/>
        <w:widowControl w:val="0"/>
        <w:spacing w:before="0" w:after="0" w:line="240" w:lineRule="auto"/>
      </w:pPr>
      <w:r>
        <w:rPr>
          <w:rFonts w:ascii="Consolas" w:hAnsi="Consolas" w:eastAsia="Consolas"/>
          <w:color w:val="232B34"/>
          <w:sz w:val="15"/>
        </w:rPr>
        <w:t xml:space="preserve">            height: 24,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_infoRow(</w:t>
      </w:r>
    </w:p>
    <w:p>
      <w:pPr>
        <w:keepLines/>
        <w:widowControl w:val="0"/>
        <w:spacing w:before="0" w:after="0" w:line="240" w:lineRule="auto"/>
      </w:pPr>
      <w:r>
        <w:rPr>
          <w:rFonts w:ascii="Consolas" w:hAnsi="Consolas" w:eastAsia="Consolas"/>
          <w:color w:val="232B34"/>
          <w:sz w:val="15"/>
        </w:rPr>
        <w:t xml:space="preserve">            Icons.badge_outlined,</w:t>
      </w:r>
    </w:p>
    <w:p>
      <w:pPr>
        <w:keepLines/>
        <w:widowControl w:val="0"/>
        <w:spacing w:before="0" w:after="0" w:line="240" w:lineRule="auto"/>
      </w:pPr>
      <w:r>
        <w:rPr>
          <w:rFonts w:ascii="Consolas" w:hAnsi="Consolas" w:eastAsia="Consolas"/>
          <w:color w:val="232B34"/>
          <w:sz w:val="15"/>
        </w:rPr>
        <w:t xml:space="preserve">            'User ID',</w:t>
      </w:r>
    </w:p>
    <w:p>
      <w:pPr>
        <w:keepLines/>
        <w:widowControl w:val="0"/>
        <w:spacing w:before="0" w:after="0" w:line="240" w:lineRule="auto"/>
      </w:pPr>
      <w:r>
        <w:rPr>
          <w:rFonts w:ascii="Consolas" w:hAnsi="Consolas" w:eastAsia="Consolas"/>
          <w:color w:val="232B34"/>
          <w:sz w:val="15"/>
        </w:rPr>
        <w:t xml:space="preserve">            _publicId ?? 'Loading...',</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Divider(</w:t>
      </w:r>
    </w:p>
    <w:p>
      <w:pPr>
        <w:keepLines/>
        <w:widowControl w:val="0"/>
        <w:spacing w:before="0" w:after="0" w:line="240" w:lineRule="auto"/>
      </w:pPr>
      <w:r>
        <w:rPr>
          <w:rFonts w:ascii="Consolas" w:hAnsi="Consolas" w:eastAsia="Consolas"/>
          <w:color w:val="232B34"/>
          <w:sz w:val="15"/>
        </w:rPr>
        <w:t xml:space="preserve">            color: Colors.white10,</w:t>
      </w:r>
    </w:p>
    <w:p>
      <w:pPr>
        <w:keepLines/>
        <w:widowControl w:val="0"/>
        <w:spacing w:before="0" w:after="0" w:line="240" w:lineRule="auto"/>
      </w:pPr>
      <w:r>
        <w:rPr>
          <w:rFonts w:ascii="Consolas" w:hAnsi="Consolas" w:eastAsia="Consolas"/>
          <w:color w:val="232B34"/>
          <w:sz w:val="15"/>
        </w:rPr>
        <w:t xml:space="preserve">            height: 24,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_infoRow(</w:t>
      </w:r>
    </w:p>
    <w:p>
      <w:pPr>
        <w:keepLines/>
        <w:widowControl w:val="0"/>
        <w:spacing w:before="0" w:after="0" w:line="240" w:lineRule="auto"/>
      </w:pPr>
      <w:r>
        <w:rPr>
          <w:rFonts w:ascii="Consolas" w:hAnsi="Consolas" w:eastAsia="Consolas"/>
          <w:color w:val="232B34"/>
          <w:sz w:val="15"/>
        </w:rPr>
        <w:t xml:space="preserve">            Icons.security_outlined,</w:t>
      </w:r>
    </w:p>
    <w:p>
      <w:pPr>
        <w:keepLines/>
        <w:widowControl w:val="0"/>
        <w:spacing w:before="0" w:after="0" w:line="240" w:lineRule="auto"/>
      </w:pPr>
      <w:r>
        <w:rPr>
          <w:rFonts w:ascii="Consolas" w:hAnsi="Consolas" w:eastAsia="Consolas"/>
          <w:color w:val="232B34"/>
          <w:sz w:val="15"/>
        </w:rPr>
        <w:t xml:space="preserve">            'Account',</w:t>
      </w:r>
    </w:p>
    <w:p>
      <w:pPr>
        <w:keepLines/>
        <w:widowControl w:val="0"/>
        <w:spacing w:before="0" w:after="0" w:line="240" w:lineRule="auto"/>
      </w:pPr>
      <w:r>
        <w:rPr>
          <w:rFonts w:ascii="Consolas" w:hAnsi="Consolas" w:eastAsia="Consolas"/>
          <w:color w:val="232B34"/>
          <w:sz w:val="15"/>
        </w:rPr>
        <w:t xml:space="preserve">            'Local profile',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Widget _infoRow(</w:t>
      </w:r>
    </w:p>
    <w:p>
      <w:pPr>
        <w:keepLines/>
        <w:widowControl w:val="0"/>
        <w:spacing w:before="0" w:after="0" w:line="240" w:lineRule="auto"/>
      </w:pPr>
      <w:r>
        <w:rPr>
          <w:rFonts w:ascii="Consolas" w:hAnsi="Consolas" w:eastAsia="Consolas"/>
          <w:color w:val="232B34"/>
          <w:sz w:val="15"/>
        </w:rPr>
        <w:t xml:space="preserve">    IconData icon,</w:t>
      </w:r>
    </w:p>
    <w:p>
      <w:pPr>
        <w:keepLines/>
        <w:widowControl w:val="0"/>
        <w:spacing w:before="0" w:after="0" w:line="240" w:lineRule="auto"/>
      </w:pPr>
      <w:r>
        <w:rPr>
          <w:rFonts w:ascii="Consolas" w:hAnsi="Consolas" w:eastAsia="Consolas"/>
          <w:color w:val="232B34"/>
          <w:sz w:val="15"/>
        </w:rPr>
        <w:t xml:space="preserve">    String title,</w:t>
      </w:r>
    </w:p>
    <w:p>
      <w:pPr>
        <w:keepLines/>
        <w:widowControl w:val="0"/>
        <w:spacing w:before="0" w:after="0" w:line="240" w:lineRule="auto"/>
      </w:pPr>
      <w:r>
        <w:rPr>
          <w:rFonts w:ascii="Consolas" w:hAnsi="Consolas" w:eastAsia="Consolas"/>
          <w:color w:val="232B34"/>
          <w:sz w:val="15"/>
        </w:rPr>
        <w:t xml:space="preserve">    String value,</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return Row(</w:t>
      </w:r>
    </w:p>
    <w:p>
      <w:pPr>
        <w:keepLines/>
        <w:widowControl w:val="0"/>
        <w:spacing w:before="0" w:after="0" w:line="240" w:lineRule="auto"/>
      </w:pPr>
      <w:r>
        <w:rPr>
          <w:rFonts w:ascii="Consolas" w:hAnsi="Consolas" w:eastAsia="Consolas"/>
          <w:color w:val="232B34"/>
          <w:sz w:val="15"/>
        </w:rPr>
        <w:t xml:space="preserve">      crossAxisAlignment: CrossAxisAlignment.start,</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Icon(</w:t>
      </w:r>
    </w:p>
    <w:p>
      <w:pPr>
        <w:keepLines/>
        <w:widowControl w:val="0"/>
        <w:spacing w:before="0" w:after="0" w:line="240" w:lineRule="auto"/>
      </w:pPr>
      <w:r>
        <w:rPr>
          <w:rFonts w:ascii="Consolas" w:hAnsi="Consolas" w:eastAsia="Consolas"/>
          <w:color w:val="232B34"/>
          <w:sz w:val="15"/>
        </w:rPr>
        <w:t xml:space="preserve">          icon,</w:t>
      </w:r>
    </w:p>
    <w:p>
      <w:pPr>
        <w:keepLines/>
        <w:widowControl w:val="0"/>
        <w:spacing w:before="0" w:after="0" w:line="240" w:lineRule="auto"/>
      </w:pPr>
      <w:r>
        <w:rPr>
          <w:rFonts w:ascii="Consolas" w:hAnsi="Consolas" w:eastAsia="Consolas"/>
          <w:color w:val="232B34"/>
          <w:sz w:val="15"/>
        </w:rPr>
        <w:t xml:space="preserve">          size: 21,</w:t>
      </w:r>
    </w:p>
    <w:p>
      <w:pPr>
        <w:keepLines/>
        <w:widowControl w:val="0"/>
        <w:spacing w:before="0" w:after="0" w:line="240" w:lineRule="auto"/>
      </w:pPr>
      <w:r>
        <w:rPr>
          <w:rFonts w:ascii="Consolas" w:hAnsi="Consolas" w:eastAsia="Consolas"/>
          <w:color w:val="232B34"/>
          <w:sz w:val="15"/>
        </w:rPr>
        <w:t xml:space="preserve">          color: const Color(0xFF7DE5E9),</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SizedBox(width: 13),</w:t>
      </w:r>
    </w:p>
    <w:p>
      <w:pPr>
        <w:keepLines/>
        <w:widowControl w:val="0"/>
        <w:spacing w:before="0" w:after="0" w:line="240" w:lineRule="auto"/>
      </w:pPr>
      <w:r>
        <w:rPr>
          <w:rFonts w:ascii="Consolas" w:hAnsi="Consolas" w:eastAsia="Consolas"/>
          <w:color w:val="232B34"/>
          <w:sz w:val="15"/>
        </w:rPr>
        <w:t xml:space="preserve">        Expanded(</w:t>
      </w:r>
    </w:p>
    <w:p>
      <w:pPr>
        <w:keepLines/>
        <w:widowControl w:val="0"/>
        <w:spacing w:before="0" w:after="0" w:line="240" w:lineRule="auto"/>
      </w:pPr>
      <w:r>
        <w:rPr>
          <w:rFonts w:ascii="Consolas" w:hAnsi="Consolas" w:eastAsia="Consolas"/>
          <w:color w:val="232B34"/>
          <w:sz w:val="15"/>
        </w:rPr>
        <w:t xml:space="preserve">          child: Column(</w:t>
      </w:r>
    </w:p>
    <w:p>
      <w:pPr>
        <w:keepLines/>
        <w:widowControl w:val="0"/>
        <w:spacing w:before="0" w:after="0" w:line="240" w:lineRule="auto"/>
      </w:pPr>
      <w:r>
        <w:rPr>
          <w:rFonts w:ascii="Consolas" w:hAnsi="Consolas" w:eastAsia="Consolas"/>
          <w:color w:val="232B34"/>
          <w:sz w:val="15"/>
        </w:rPr>
        <w:t xml:space="preserve">            crossAxisAlignment: CrossAxisAlignment.start,</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Text(</w:t>
      </w:r>
    </w:p>
    <w:p>
      <w:pPr>
        <w:keepLines/>
        <w:widowControl w:val="0"/>
        <w:spacing w:before="0" w:after="0" w:line="240" w:lineRule="auto"/>
      </w:pPr>
      <w:r>
        <w:rPr>
          <w:rFonts w:ascii="Consolas" w:hAnsi="Consolas" w:eastAsia="Consolas"/>
          <w:color w:val="232B34"/>
          <w:sz w:val="15"/>
        </w:rPr>
        <w:t xml:space="preserve">                title,</w:t>
      </w:r>
    </w:p>
    <w:p>
      <w:pPr>
        <w:keepLines/>
        <w:widowControl w:val="0"/>
        <w:spacing w:before="0" w:after="0" w:line="240" w:lineRule="auto"/>
      </w:pPr>
      <w:r>
        <w:rPr>
          <w:rFonts w:ascii="Consolas" w:hAnsi="Consolas" w:eastAsia="Consolas"/>
          <w:color w:val="232B34"/>
          <w:sz w:val="15"/>
        </w:rPr>
        <w:t xml:space="preserve">                style: const TextStyle(</w:t>
      </w:r>
    </w:p>
    <w:p>
      <w:pPr>
        <w:keepLines/>
        <w:widowControl w:val="0"/>
        <w:spacing w:before="0" w:after="0" w:line="240" w:lineRule="auto"/>
      </w:pPr>
      <w:r>
        <w:rPr>
          <w:rFonts w:ascii="Consolas" w:hAnsi="Consolas" w:eastAsia="Consolas"/>
          <w:color w:val="232B34"/>
          <w:sz w:val="15"/>
        </w:rPr>
        <w:t xml:space="preserve">                  color: Colors.white54,</w:t>
      </w:r>
    </w:p>
    <w:p>
      <w:pPr>
        <w:keepLines/>
        <w:widowControl w:val="0"/>
        <w:spacing w:before="0" w:after="0" w:line="240" w:lineRule="auto"/>
      </w:pPr>
      <w:r>
        <w:rPr>
          <w:rFonts w:ascii="Consolas" w:hAnsi="Consolas" w:eastAsia="Consolas"/>
          <w:color w:val="232B34"/>
          <w:sz w:val="15"/>
        </w:rPr>
        <w:t xml:space="preserve">                  fontSize: 12,</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3),</w:t>
      </w:r>
    </w:p>
    <w:p>
      <w:pPr>
        <w:keepLines/>
        <w:widowControl w:val="0"/>
        <w:spacing w:before="0" w:after="0" w:line="240" w:lineRule="auto"/>
      </w:pPr>
      <w:r>
        <w:rPr>
          <w:rFonts w:ascii="Consolas" w:hAnsi="Consolas" w:eastAsia="Consolas"/>
          <w:color w:val="232B34"/>
          <w:sz w:val="15"/>
        </w:rPr>
        <w:t xml:space="preserve">              Text(</w:t>
      </w:r>
    </w:p>
    <w:p>
      <w:pPr>
        <w:keepLines/>
        <w:widowControl w:val="0"/>
        <w:spacing w:before="0" w:after="0" w:line="240" w:lineRule="auto"/>
      </w:pPr>
      <w:r>
        <w:rPr>
          <w:rFonts w:ascii="Consolas" w:hAnsi="Consolas" w:eastAsia="Consolas"/>
          <w:color w:val="232B34"/>
          <w:sz w:val="15"/>
        </w:rPr>
        <w:t xml:space="preserve">                value,</w:t>
      </w:r>
    </w:p>
    <w:p>
      <w:pPr>
        <w:keepLines/>
        <w:widowControl w:val="0"/>
        <w:spacing w:before="0" w:after="0" w:line="240" w:lineRule="auto"/>
      </w:pPr>
      <w:r>
        <w:rPr>
          <w:rFonts w:ascii="Consolas" w:hAnsi="Consolas" w:eastAsia="Consolas"/>
          <w:color w:val="232B34"/>
          <w:sz w:val="15"/>
        </w:rPr>
        <w:t xml:space="preserve">                style: const TextStyle(</w:t>
      </w:r>
    </w:p>
    <w:p>
      <w:pPr>
        <w:keepLines/>
        <w:widowControl w:val="0"/>
        <w:spacing w:before="0" w:after="0" w:line="240" w:lineRule="auto"/>
      </w:pPr>
      <w:r>
        <w:rPr>
          <w:rFonts w:ascii="Consolas" w:hAnsi="Consolas" w:eastAsia="Consolas"/>
          <w:color w:val="232B34"/>
          <w:sz w:val="15"/>
        </w:rPr>
        <w:t xml:space="preserve">                  fontSize: 15,</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 BUILD</w:t>
      </w:r>
    </w:p>
    <w:p>
      <w:pPr>
        <w:keepLines/>
        <w:widowControl w:val="0"/>
        <w:spacing w:before="0" w:after="0" w:line="240" w:lineRule="auto"/>
      </w:pPr>
      <w:r>
        <w:rPr>
          <w:rFonts w:ascii="Consolas" w:hAnsi="Consolas" w:eastAsia="Consolas"/>
          <w:color w:val="232B34"/>
          <w:sz w:val="15"/>
        </w:rPr>
        <w:t xml:space="preserve">  //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@override</w:t>
      </w:r>
    </w:p>
    <w:p>
      <w:pPr>
        <w:keepLines/>
        <w:widowControl w:val="0"/>
        <w:spacing w:before="0" w:after="0" w:line="240" w:lineRule="auto"/>
      </w:pPr>
      <w:r>
        <w:rPr>
          <w:rFonts w:ascii="Consolas" w:hAnsi="Consolas" w:eastAsia="Consolas"/>
          <w:color w:val="232B34"/>
          <w:sz w:val="15"/>
        </w:rPr>
        <w:t xml:space="preserve">  Widget build(BuildContext context) {</w:t>
      </w:r>
    </w:p>
    <w:p>
      <w:pPr>
        <w:keepLines/>
        <w:widowControl w:val="0"/>
        <w:spacing w:before="0" w:after="0" w:line="240" w:lineRule="auto"/>
      </w:pPr>
      <w:r>
        <w:rPr>
          <w:rFonts w:ascii="Consolas" w:hAnsi="Consolas" w:eastAsia="Consolas"/>
          <w:color w:val="232B34"/>
          <w:sz w:val="15"/>
        </w:rPr>
        <w:t xml:space="preserve">    return Scaffold(</w:t>
      </w:r>
    </w:p>
    <w:p>
      <w:pPr>
        <w:keepLines/>
        <w:widowControl w:val="0"/>
        <w:spacing w:before="0" w:after="0" w:line="240" w:lineRule="auto"/>
      </w:pPr>
      <w:r>
        <w:rPr>
          <w:rFonts w:ascii="Consolas" w:hAnsi="Consolas" w:eastAsia="Consolas"/>
          <w:color w:val="232B34"/>
          <w:sz w:val="15"/>
        </w:rPr>
        <w:t xml:space="preserve">      backgroundColor: const Color(0xFF090F19),</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appBar: AppBar(</w:t>
      </w:r>
    </w:p>
    <w:p>
      <w:pPr>
        <w:keepLines/>
        <w:widowControl w:val="0"/>
        <w:spacing w:before="0" w:after="0" w:line="240" w:lineRule="auto"/>
      </w:pPr>
      <w:r>
        <w:rPr>
          <w:rFonts w:ascii="Consolas" w:hAnsi="Consolas" w:eastAsia="Consolas"/>
          <w:color w:val="232B34"/>
          <w:sz w:val="15"/>
        </w:rPr>
        <w:t xml:space="preserve">        backgroundColor: const Color(0xFF090F19),</w:t>
      </w:r>
    </w:p>
    <w:p>
      <w:pPr>
        <w:keepLines/>
        <w:widowControl w:val="0"/>
        <w:spacing w:before="0" w:after="0" w:line="240" w:lineRule="auto"/>
      </w:pPr>
      <w:r>
        <w:rPr>
          <w:rFonts w:ascii="Consolas" w:hAnsi="Consolas" w:eastAsia="Consolas"/>
          <w:color w:val="232B34"/>
          <w:sz w:val="15"/>
        </w:rPr>
        <w:t xml:space="preserve">        elevation: 0,</w:t>
      </w:r>
    </w:p>
    <w:p>
      <w:pPr>
        <w:keepLines/>
        <w:widowControl w:val="0"/>
        <w:spacing w:before="0" w:after="0" w:line="240" w:lineRule="auto"/>
      </w:pPr>
      <w:r>
        <w:rPr>
          <w:rFonts w:ascii="Consolas" w:hAnsi="Consolas" w:eastAsia="Consolas"/>
          <w:color w:val="232B34"/>
          <w:sz w:val="15"/>
        </w:rPr>
        <w:t xml:space="preserve">        title: const Text(</w:t>
      </w:r>
    </w:p>
    <w:p>
      <w:pPr>
        <w:keepLines/>
        <w:widowControl w:val="0"/>
        <w:spacing w:before="0" w:after="0" w:line="240" w:lineRule="auto"/>
      </w:pPr>
      <w:r>
        <w:rPr>
          <w:rFonts w:ascii="Consolas" w:hAnsi="Consolas" w:eastAsia="Consolas"/>
          <w:color w:val="232B34"/>
          <w:sz w:val="15"/>
        </w:rPr>
        <w:t xml:space="preserve">          'Profile',</w:t>
      </w:r>
    </w:p>
    <w:p>
      <w:pPr>
        <w:keepLines/>
        <w:widowControl w:val="0"/>
        <w:spacing w:before="0" w:after="0" w:line="240" w:lineRule="auto"/>
      </w:pPr>
      <w:r>
        <w:rPr>
          <w:rFonts w:ascii="Consolas" w:hAnsi="Consolas" w:eastAsia="Consolas"/>
          <w:color w:val="232B34"/>
          <w:sz w:val="15"/>
        </w:rPr>
        <w:t xml:space="preserve">          style: TextStyle(</w:t>
      </w:r>
    </w:p>
    <w:p>
      <w:pPr>
        <w:keepLines/>
        <w:widowControl w:val="0"/>
        <w:spacing w:before="0" w:after="0" w:line="240" w:lineRule="auto"/>
      </w:pPr>
      <w:r>
        <w:rPr>
          <w:rFonts w:ascii="Consolas" w:hAnsi="Consolas" w:eastAsia="Consolas"/>
          <w:color w:val="232B34"/>
          <w:sz w:val="15"/>
        </w:rPr>
        <w:t xml:space="preserve">            fontWeight: FontWeight.bold,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body: SafeArea(</w:t>
      </w:r>
    </w:p>
    <w:p>
      <w:pPr>
        <w:keepLines/>
        <w:widowControl w:val="0"/>
        <w:spacing w:before="0" w:after="0" w:line="240" w:lineRule="auto"/>
      </w:pPr>
      <w:r>
        <w:rPr>
          <w:rFonts w:ascii="Consolas" w:hAnsi="Consolas" w:eastAsia="Consolas"/>
          <w:color w:val="232B34"/>
          <w:sz w:val="15"/>
        </w:rPr>
        <w:t xml:space="preserve">        child: ListView(</w:t>
      </w:r>
    </w:p>
    <w:p>
      <w:pPr>
        <w:keepLines/>
        <w:widowControl w:val="0"/>
        <w:spacing w:before="0" w:after="0" w:line="240" w:lineRule="auto"/>
      </w:pPr>
      <w:r>
        <w:rPr>
          <w:rFonts w:ascii="Consolas" w:hAnsi="Consolas" w:eastAsia="Consolas"/>
          <w:color w:val="232B34"/>
          <w:sz w:val="15"/>
        </w:rPr>
        <w:t xml:space="preserve">          padding: const EdgeInsets.fromLTRB(</w:t>
      </w:r>
    </w:p>
    <w:p>
      <w:pPr>
        <w:keepLines/>
        <w:widowControl w:val="0"/>
        <w:spacing w:before="0" w:after="0" w:line="240" w:lineRule="auto"/>
      </w:pPr>
      <w:r>
        <w:rPr>
          <w:rFonts w:ascii="Consolas" w:hAnsi="Consolas" w:eastAsia="Consolas"/>
          <w:color w:val="232B34"/>
          <w:sz w:val="15"/>
        </w:rPr>
        <w:t xml:space="preserve">            18,</w:t>
      </w:r>
    </w:p>
    <w:p>
      <w:pPr>
        <w:keepLines/>
        <w:widowControl w:val="0"/>
        <w:spacing w:before="0" w:after="0" w:line="240" w:lineRule="auto"/>
      </w:pPr>
      <w:r>
        <w:rPr>
          <w:rFonts w:ascii="Consolas" w:hAnsi="Consolas" w:eastAsia="Consolas"/>
          <w:color w:val="232B34"/>
          <w:sz w:val="15"/>
        </w:rPr>
        <w:t xml:space="preserve">            10,</w:t>
      </w:r>
    </w:p>
    <w:p>
      <w:pPr>
        <w:keepLines/>
        <w:widowControl w:val="0"/>
        <w:spacing w:before="0" w:after="0" w:line="240" w:lineRule="auto"/>
      </w:pPr>
      <w:r>
        <w:rPr>
          <w:rFonts w:ascii="Consolas" w:hAnsi="Consolas" w:eastAsia="Consolas"/>
          <w:color w:val="232B34"/>
          <w:sz w:val="15"/>
        </w:rPr>
        <w:t xml:space="preserve">            18,</w:t>
      </w:r>
    </w:p>
    <w:p>
      <w:pPr>
        <w:keepLines/>
        <w:widowControl w:val="0"/>
        <w:spacing w:before="0" w:after="0" w:line="240" w:lineRule="auto"/>
      </w:pPr>
      <w:r>
        <w:rPr>
          <w:rFonts w:ascii="Consolas" w:hAnsi="Consolas" w:eastAsia="Consolas"/>
          <w:color w:val="232B34"/>
          <w:sz w:val="15"/>
        </w:rPr>
        <w:t xml:space="preserve">            30,</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children: [</w:t>
      </w:r>
    </w:p>
    <w:p>
      <w:pPr>
        <w:keepLines/>
        <w:widowControl w:val="0"/>
        <w:spacing w:before="0" w:after="0" w:line="240" w:lineRule="auto"/>
      </w:pPr>
      <w:r>
        <w:rPr>
          <w:rFonts w:ascii="Consolas" w:hAnsi="Consolas" w:eastAsia="Consolas"/>
          <w:color w:val="232B34"/>
          <w:sz w:val="15"/>
        </w:rPr>
        <w:t xml:space="preserve">            const Text(</w:t>
      </w:r>
    </w:p>
    <w:p>
      <w:pPr>
        <w:keepLines/>
        <w:widowControl w:val="0"/>
        <w:spacing w:before="0" w:after="0" w:line="240" w:lineRule="auto"/>
      </w:pPr>
      <w:r>
        <w:rPr>
          <w:rFonts w:ascii="Consolas" w:hAnsi="Consolas" w:eastAsia="Consolas"/>
          <w:color w:val="232B34"/>
          <w:sz w:val="15"/>
        </w:rPr>
        <w:t xml:space="preserve">              'Your Profile',</w:t>
      </w:r>
    </w:p>
    <w:p>
      <w:pPr>
        <w:keepLines/>
        <w:widowControl w:val="0"/>
        <w:spacing w:before="0" w:after="0" w:line="240" w:lineRule="auto"/>
      </w:pPr>
      <w:r>
        <w:rPr>
          <w:rFonts w:ascii="Consolas" w:hAnsi="Consolas" w:eastAsia="Consolas"/>
          <w:color w:val="232B34"/>
          <w:sz w:val="15"/>
        </w:rPr>
        <w:t xml:space="preserve">              style: TextStyle(</w:t>
      </w:r>
    </w:p>
    <w:p>
      <w:pPr>
        <w:keepLines/>
        <w:widowControl w:val="0"/>
        <w:spacing w:before="0" w:after="0" w:line="240" w:lineRule="auto"/>
      </w:pPr>
      <w:r>
        <w:rPr>
          <w:rFonts w:ascii="Consolas" w:hAnsi="Consolas" w:eastAsia="Consolas"/>
          <w:color w:val="232B34"/>
          <w:sz w:val="15"/>
        </w:rPr>
        <w:t xml:space="preserve">                fontSize: 27,</w:t>
      </w:r>
    </w:p>
    <w:p>
      <w:pPr>
        <w:keepLines/>
        <w:widowControl w:val="0"/>
        <w:spacing w:before="0" w:after="0" w:line="240" w:lineRule="auto"/>
      </w:pPr>
      <w:r>
        <w:rPr>
          <w:rFonts w:ascii="Consolas" w:hAnsi="Consolas" w:eastAsia="Consolas"/>
          <w:color w:val="232B34"/>
          <w:sz w:val="15"/>
        </w:rPr>
        <w:t xml:space="preserve">                fontWeight: FontWeight.bold,</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5),</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Text(</w:t>
      </w:r>
    </w:p>
    <w:p>
      <w:pPr>
        <w:keepLines/>
        <w:widowControl w:val="0"/>
        <w:spacing w:before="0" w:after="0" w:line="240" w:lineRule="auto"/>
      </w:pPr>
      <w:r>
        <w:rPr>
          <w:rFonts w:ascii="Consolas" w:hAnsi="Consolas" w:eastAsia="Consolas"/>
          <w:color w:val="232B34"/>
          <w:sz w:val="15"/>
        </w:rPr>
        <w:t xml:space="preserve">              'Manage your personal information and profile.',</w:t>
      </w:r>
    </w:p>
    <w:p>
      <w:pPr>
        <w:keepLines/>
        <w:widowControl w:val="0"/>
        <w:spacing w:before="0" w:after="0" w:line="240" w:lineRule="auto"/>
      </w:pPr>
      <w:r>
        <w:rPr>
          <w:rFonts w:ascii="Consolas" w:hAnsi="Consolas" w:eastAsia="Consolas"/>
          <w:color w:val="232B34"/>
          <w:sz w:val="15"/>
        </w:rPr>
        <w:t xml:space="preserve">              style: TextStyle(</w:t>
      </w:r>
    </w:p>
    <w:p>
      <w:pPr>
        <w:keepLines/>
        <w:widowControl w:val="0"/>
        <w:spacing w:before="0" w:after="0" w:line="240" w:lineRule="auto"/>
      </w:pPr>
      <w:r>
        <w:rPr>
          <w:rFonts w:ascii="Consolas" w:hAnsi="Consolas" w:eastAsia="Consolas"/>
          <w:color w:val="232B34"/>
          <w:sz w:val="15"/>
        </w:rPr>
        <w:t xml:space="preserve">                color: Colors.white60,</w:t>
      </w:r>
    </w:p>
    <w:p>
      <w:pPr>
        <w:keepLines/>
        <w:widowControl w:val="0"/>
        <w:spacing w:before="0" w:after="0" w:line="240" w:lineRule="auto"/>
      </w:pPr>
      <w:r>
        <w:rPr>
          <w:rFonts w:ascii="Consolas" w:hAnsi="Consolas" w:eastAsia="Consolas"/>
          <w:color w:val="232B34"/>
          <w:sz w:val="15"/>
        </w:rPr>
        <w:t xml:space="preserve">                fontSize: 14,</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25),</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AnimatedSwitcher(</w:t>
      </w:r>
    </w:p>
    <w:p>
      <w:pPr>
        <w:keepLines/>
        <w:widowControl w:val="0"/>
        <w:spacing w:before="0" w:after="0" w:line="240" w:lineRule="auto"/>
      </w:pPr>
      <w:r>
        <w:rPr>
          <w:rFonts w:ascii="Consolas" w:hAnsi="Consolas" w:eastAsia="Consolas"/>
          <w:color w:val="232B34"/>
          <w:sz w:val="15"/>
        </w:rPr>
        <w:t xml:space="preserve">              duration: const Duration(</w:t>
      </w:r>
    </w:p>
    <w:p>
      <w:pPr>
        <w:keepLines/>
        <w:widowControl w:val="0"/>
        <w:spacing w:before="0" w:after="0" w:line="240" w:lineRule="auto"/>
      </w:pPr>
      <w:r>
        <w:rPr>
          <w:rFonts w:ascii="Consolas" w:hAnsi="Consolas" w:eastAsia="Consolas"/>
          <w:color w:val="232B34"/>
          <w:sz w:val="15"/>
        </w:rPr>
        <w:t xml:space="preserve">                milliseconds: 200,</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child:</w:t>
      </w:r>
    </w:p>
    <w:p>
      <w:pPr>
        <w:keepLines/>
        <w:widowControl w:val="0"/>
        <w:spacing w:before="0" w:after="0" w:line="240" w:lineRule="auto"/>
      </w:pPr>
      <w:r>
        <w:rPr>
          <w:rFonts w:ascii="Consolas" w:hAnsi="Consolas" w:eastAsia="Consolas"/>
          <w:color w:val="232B34"/>
          <w:sz w:val="15"/>
        </w:rPr>
        <w:t xml:space="preserve">                  _editing</w:t>
      </w:r>
    </w:p>
    <w:p>
      <w:pPr>
        <w:keepLines/>
        <w:widowControl w:val="0"/>
        <w:spacing w:before="0" w:after="0" w:line="240" w:lineRule="auto"/>
      </w:pPr>
      <w:r>
        <w:rPr>
          <w:rFonts w:ascii="Consolas" w:hAnsi="Consolas" w:eastAsia="Consolas"/>
          <w:color w:val="232B34"/>
          <w:sz w:val="15"/>
        </w:rPr>
        <w:t xml:space="preserve">                      ? _buildEditProfile()</w:t>
      </w:r>
    </w:p>
    <w:p>
      <w:pPr>
        <w:keepLines/>
        <w:widowControl w:val="0"/>
        <w:spacing w:before="0" w:after="0" w:line="240" w:lineRule="auto"/>
      </w:pPr>
      <w:r>
        <w:rPr>
          <w:rFonts w:ascii="Consolas" w:hAnsi="Consolas" w:eastAsia="Consolas"/>
          <w:color w:val="232B34"/>
          <w:sz w:val="15"/>
        </w:rPr>
        <w:t xml:space="preserve">                      : _buildProfile(),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25),</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_buildStats(),</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const SizedBox(height: 18),</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_buildInformation(),</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 xml:space="preserve">  @override</w:t>
      </w:r>
    </w:p>
    <w:p>
      <w:pPr>
        <w:keepLines/>
        <w:widowControl w:val="0"/>
        <w:spacing w:before="0" w:after="0" w:line="240" w:lineRule="auto"/>
      </w:pPr>
      <w:r>
        <w:rPr>
          <w:rFonts w:ascii="Consolas" w:hAnsi="Consolas" w:eastAsia="Consolas"/>
          <w:color w:val="232B34"/>
          <w:sz w:val="15"/>
        </w:rPr>
        <w:t xml:space="preserve">  void dispose() {</w:t>
      </w:r>
    </w:p>
    <w:p>
      <w:pPr>
        <w:keepLines/>
        <w:widowControl w:val="0"/>
        <w:spacing w:before="0" w:after="0" w:line="240" w:lineRule="auto"/>
      </w:pPr>
      <w:r>
        <w:rPr>
          <w:rFonts w:ascii="Consolas" w:hAnsi="Consolas" w:eastAsia="Consolas"/>
          <w:color w:val="232B34"/>
          <w:sz w:val="15"/>
        </w:rPr>
        <w:t xml:space="preserve">    _nameController.dispose();</w:t>
      </w:r>
    </w:p>
    <w:p>
      <w:pPr>
        <w:keepLines/>
        <w:widowControl w:val="0"/>
        <w:spacing w:before="0" w:after="0" w:line="240" w:lineRule="auto"/>
      </w:pPr>
      <w:r>
        <w:rPr>
          <w:rFonts w:ascii="Consolas" w:hAnsi="Consolas" w:eastAsia="Consolas"/>
          <w:color w:val="232B34"/>
          <w:sz w:val="15"/>
        </w:rPr>
        <w:t xml:space="preserve">    super.dispose();</w:t>
      </w:r>
    </w:p>
    <w:p>
      <w:pPr>
        <w:keepLines/>
        <w:widowControl w:val="0"/>
        <w:spacing w:before="0" w:after="0" w:line="240" w:lineRule="auto"/>
      </w:pPr>
      <w:r>
        <w:rPr>
          <w:rFonts w:ascii="Consolas" w:hAnsi="Consolas" w:eastAsia="Consolas"/>
          <w:color w:val="232B34"/>
          <w:sz w:val="15"/>
        </w:rPr>
        <w:t xml:space="preserve">  }</w:t>
      </w:r>
    </w:p>
    <w:p>
      <w:pPr>
        <w:keepLines/>
        <w:widowControl w:val="0"/>
        <w:spacing w:before="0" w:after="0" w:line="240" w:lineRule="auto"/>
      </w:pPr>
      <w:r>
        <w:rPr>
          <w:rFonts w:ascii="Consolas" w:hAnsi="Consolas" w:eastAsia="Consolas"/>
          <w:color w:val="232B34"/>
          <w:sz w:val="15"/>
        </w:rPr>
        <w:t>}</w:t>
      </w:r>
    </w:p>
    <w:sectPr w:rsidR="00FC693F" w:rsidRPr="0006063C" w:rsidSect="00034616">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Profile Settings Screen</dc:title>
  <dc:subject>Formatted Dart source code for the Flutter profile settings screen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